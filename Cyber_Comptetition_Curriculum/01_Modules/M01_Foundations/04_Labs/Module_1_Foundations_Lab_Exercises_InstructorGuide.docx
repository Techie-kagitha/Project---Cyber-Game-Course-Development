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E639" w14:textId="77777777" w:rsidR="00A10235" w:rsidRDefault="00000000" w:rsidP="001F059E">
      <w:r>
        <w:rPr>
          <w:b/>
          <w:color w:val="1F4E79"/>
          <w:sz w:val="40"/>
        </w:rPr>
        <w:t>Module 1 – Foundations</w:t>
      </w:r>
      <w:r>
        <w:rPr>
          <w:b/>
          <w:color w:val="1F4E79"/>
          <w:sz w:val="40"/>
        </w:rPr>
        <w:br/>
      </w:r>
      <w:r>
        <w:rPr>
          <w:i/>
          <w:sz w:val="24"/>
        </w:rPr>
        <w:t>Lab Exercises: Linux, Windows, Networking, Virtualization &amp; Git</w:t>
      </w:r>
    </w:p>
    <w:p w14:paraId="24121251" w14:textId="77777777" w:rsidR="00A10235" w:rsidRDefault="00000000" w:rsidP="001F059E">
      <w:pPr>
        <w:jc w:val="both"/>
      </w:pPr>
      <w:r>
        <w:t>Instructor-formatted lab version. Terminal prompts, commands, outputs, and comments are visually differentiated to make command-line exercises easier for beginning students.</w:t>
      </w:r>
    </w:p>
    <w:p w14:paraId="64557FC5" w14:textId="77777777" w:rsidR="00A10235" w:rsidRDefault="00000000" w:rsidP="001F059E">
      <w:pPr>
        <w:jc w:val="both"/>
      </w:pPr>
      <w:r>
        <w:rPr>
          <w:b/>
        </w:rPr>
        <w:t xml:space="preserve">Formatting legend: </w:t>
      </w:r>
      <w:r>
        <w:rPr>
          <w:rStyle w:val="TerminalPrompt"/>
        </w:rPr>
        <w:t>terminal/prompt</w:t>
      </w:r>
      <w:r>
        <w:t xml:space="preserve"> | </w:t>
      </w:r>
      <w:r>
        <w:rPr>
          <w:rStyle w:val="LabCommand"/>
        </w:rPr>
        <w:t>command</w:t>
      </w:r>
      <w:r>
        <w:t xml:space="preserve"> | </w:t>
      </w:r>
      <w:r>
        <w:rPr>
          <w:rStyle w:val="TerminalOutput"/>
        </w:rPr>
        <w:t>output</w:t>
      </w:r>
      <w:r>
        <w:t xml:space="preserve"> | </w:t>
      </w:r>
      <w:r>
        <w:rPr>
          <w:rStyle w:val="LabComment"/>
        </w:rPr>
        <w:t>comment/instruction</w:t>
      </w:r>
      <w:r>
        <w:t xml:space="preserve"> | </w:t>
      </w:r>
      <w:r>
        <w:rPr>
          <w:rStyle w:val="LabError"/>
        </w:rPr>
        <w:t>error</w:t>
      </w:r>
      <w:r>
        <w:t xml:space="preserve"> | </w:t>
      </w:r>
    </w:p>
    <w:p w14:paraId="3F139A4F" w14:textId="77777777" w:rsidR="00A10235" w:rsidRDefault="00000000" w:rsidP="001F059E">
      <w:pPr>
        <w:jc w:val="both"/>
      </w:pPr>
      <w:r>
        <w:t>Lab Assessment Guide: Module 1 - Foundations</w:t>
      </w:r>
    </w:p>
    <w:p w14:paraId="6E139832" w14:textId="77777777" w:rsidR="00A10235" w:rsidRDefault="00000000" w:rsidP="001F059E">
      <w:pPr>
        <w:pStyle w:val="Heading1"/>
        <w:jc w:val="both"/>
      </w:pPr>
      <w:r>
        <w:t>1. Document Overview and Environment Setup</w:t>
      </w:r>
    </w:p>
    <w:p w14:paraId="00C2ABA8" w14:textId="77777777" w:rsidR="00A10235" w:rsidRDefault="00000000" w:rsidP="001F059E">
      <w:pPr>
        <w:jc w:val="both"/>
      </w:pPr>
      <w:r>
        <w:t>This manual provides a technical, transcript-based assessment for Module 1, "Foundations," covering Linux, Windows, Networking Fundamentals, Virtualization, and Git. The objective is to validate the student's ability to navigate command-line interfaces, perform basic system hardening, diagnose network connectivity, and maintain technical documentation.</w:t>
      </w:r>
    </w:p>
    <w:p w14:paraId="473FF850" w14:textId="77777777" w:rsidR="00A10235" w:rsidRDefault="00000000" w:rsidP="001F059E">
      <w:pPr>
        <w:pStyle w:val="Heading2"/>
        <w:jc w:val="both"/>
      </w:pPr>
      <w:r>
        <w:t>Hardware Baseline</w:t>
      </w:r>
    </w:p>
    <w:p w14:paraId="7C25FC50" w14:textId="77777777" w:rsidR="00A10235" w:rsidRDefault="00000000" w:rsidP="001F059E">
      <w:pPr>
        <w:jc w:val="both"/>
      </w:pPr>
      <w:r>
        <w:t>Based on the standardized virtual environment configuration for this curriculum, the following hardware specifications must be applied to the virtual machine (VM). These settings ensure optimal performance and compatibility with the Workstation 15H2 (or later) virtual hardware architecture.</w:t>
      </w:r>
    </w:p>
    <w:p w14:paraId="584D79E7" w14:textId="77777777" w:rsidR="00A10235" w:rsidRDefault="00000000" w:rsidP="001F059E">
      <w:pPr>
        <w:jc w:val="both"/>
      </w:pPr>
      <w:r>
        <w:t>•</w:t>
      </w:r>
      <w:r>
        <w:tab/>
        <w:t>Memory: 4 GB</w:t>
      </w:r>
    </w:p>
    <w:p w14:paraId="2F4A820A" w14:textId="77777777" w:rsidR="00A10235" w:rsidRDefault="00000000" w:rsidP="001F059E">
      <w:pPr>
        <w:jc w:val="both"/>
      </w:pPr>
      <w:r>
        <w:t>•</w:t>
      </w:r>
      <w:r>
        <w:tab/>
        <w:t>Processors: 2</w:t>
      </w:r>
    </w:p>
    <w:p w14:paraId="586B7B6B" w14:textId="77777777" w:rsidR="00A10235" w:rsidRDefault="00000000" w:rsidP="001F059E">
      <w:pPr>
        <w:jc w:val="both"/>
      </w:pPr>
      <w:r>
        <w:t>•</w:t>
      </w:r>
      <w:r>
        <w:tab/>
        <w:t>Hard Disk (SCSI): 20 GB</w:t>
      </w:r>
    </w:p>
    <w:p w14:paraId="2E6AA425" w14:textId="77777777" w:rsidR="00A10235" w:rsidRDefault="00000000" w:rsidP="001F059E">
      <w:pPr>
        <w:jc w:val="both"/>
      </w:pPr>
      <w:r>
        <w:t>•</w:t>
      </w:r>
      <w:r>
        <w:tab/>
        <w:t>Network Adapter: NAT</w:t>
      </w:r>
    </w:p>
    <w:p w14:paraId="4C27E4F9" w14:textId="77777777" w:rsidR="00A10235" w:rsidRDefault="00000000" w:rsidP="001F059E">
      <w:pPr>
        <w:pStyle w:val="Heading2"/>
        <w:jc w:val="both"/>
      </w:pPr>
      <w:r>
        <w:t>Software Environment</w:t>
      </w:r>
    </w:p>
    <w:p w14:paraId="318813E0" w14:textId="77777777" w:rsidR="00A10235" w:rsidRDefault="00000000" w:rsidP="001F059E">
      <w:pPr>
        <w:jc w:val="both"/>
      </w:pPr>
      <w:r>
        <w:t>All terminal commands and diagnostic sequences must be executed within a VMware Workstation environment. This ensures consistency in virtual hardware interaction and network behavior across the lab modules.</w:t>
      </w:r>
    </w:p>
    <w:p w14:paraId="4C6F5609" w14:textId="58A27B8D" w:rsidR="00A10235" w:rsidRDefault="00147FFE" w:rsidP="001F059E">
      <w:pPr>
        <w:jc w:val="both"/>
      </w:pPr>
      <w:r>
        <w:t>________________________________________________________________________________________________________</w:t>
      </w:r>
    </w:p>
    <w:p w14:paraId="6644730E" w14:textId="77777777" w:rsidR="00A10235" w:rsidRDefault="00000000" w:rsidP="001F059E">
      <w:pPr>
        <w:pStyle w:val="Heading1"/>
        <w:jc w:val="both"/>
      </w:pPr>
      <w:r>
        <w:t>2. Lab 1.1: Linux CLI &amp; Permission Auditing</w:t>
      </w:r>
    </w:p>
    <w:p w14:paraId="6AFECD7B" w14:textId="77777777" w:rsidR="00A10235" w:rsidRDefault="00000000" w:rsidP="001F059E">
      <w:pPr>
        <w:pStyle w:val="Heading2"/>
        <w:jc w:val="both"/>
      </w:pPr>
      <w:r>
        <w:t>Step 1: Identity &amp; Group Audit</w:t>
      </w:r>
    </w:p>
    <w:p w14:paraId="4C1DC904" w14:textId="77777777" w:rsidR="00A10235" w:rsidRDefault="00000000" w:rsidP="001F059E">
      <w:pPr>
        <w:jc w:val="both"/>
      </w:pPr>
      <w:r>
        <w:t>Verify current user context and privilege levels using the following identity commands.</w:t>
      </w:r>
    </w:p>
    <w:p w14:paraId="2DB5767F"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whoami</w:t>
      </w:r>
    </w:p>
    <w:p w14:paraId="258FAA06" w14:textId="77777777" w:rsidR="00A10235" w:rsidRDefault="00000000" w:rsidP="001F059E">
      <w:pPr>
        <w:shd w:val="clear" w:color="auto" w:fill="F2F2F2"/>
        <w:ind w:left="259" w:right="259"/>
        <w:jc w:val="both"/>
      </w:pPr>
      <w:r>
        <w:rPr>
          <w:rStyle w:val="TerminalOutput"/>
        </w:rPr>
        <w:t>user</w:t>
      </w:r>
    </w:p>
    <w:p w14:paraId="137A7163" w14:textId="77777777" w:rsidR="00A10235" w:rsidRPr="00147FFE" w:rsidRDefault="00000000" w:rsidP="001F059E">
      <w:pPr>
        <w:shd w:val="clear" w:color="auto" w:fill="F2F2F2"/>
        <w:ind w:left="259" w:right="259"/>
        <w:jc w:val="both"/>
        <w:rPr>
          <w:b/>
          <w:bCs/>
          <w:color w:val="17365D" w:themeColor="text2" w:themeShade="BF"/>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groups</w:t>
      </w:r>
    </w:p>
    <w:p w14:paraId="5B5CA832" w14:textId="77777777" w:rsidR="00A10235" w:rsidRDefault="00000000" w:rsidP="001F059E">
      <w:pPr>
        <w:shd w:val="clear" w:color="auto" w:fill="F2F2F2"/>
        <w:ind w:left="259" w:right="259"/>
        <w:jc w:val="both"/>
      </w:pPr>
      <w:r>
        <w:rPr>
          <w:rStyle w:val="TerminalOutput"/>
        </w:rPr>
        <w:t>user cdrom floppy sudo audio dip video plugdev netdev</w:t>
      </w:r>
    </w:p>
    <w:p w14:paraId="0CAD8013" w14:textId="77777777" w:rsidR="00A10235" w:rsidRPr="00147FFE" w:rsidRDefault="00000000" w:rsidP="001F059E">
      <w:pPr>
        <w:shd w:val="clear" w:color="auto" w:fill="F2F2F2"/>
        <w:ind w:left="259" w:right="259"/>
        <w:jc w:val="both"/>
        <w:rPr>
          <w:b/>
          <w:bCs/>
          <w:color w:val="1F497D" w:themeColor="text2"/>
        </w:rPr>
      </w:pPr>
      <w:r w:rsidRPr="00147FFE">
        <w:rPr>
          <w:rStyle w:val="TerminalOutput"/>
          <w:color w:val="00B050"/>
        </w:rPr>
        <w:t>user@linux-</w:t>
      </w:r>
      <w:proofErr w:type="gramStart"/>
      <w:r w:rsidRPr="00147FFE">
        <w:rPr>
          <w:rStyle w:val="TerminalOutput"/>
          <w:color w:val="00B050"/>
        </w:rPr>
        <w:t>lab:~</w:t>
      </w:r>
      <w:proofErr w:type="gramEnd"/>
      <w:r w:rsidRPr="00147FFE">
        <w:rPr>
          <w:rStyle w:val="TerminalOutput"/>
          <w:color w:val="00B050"/>
        </w:rPr>
        <w:t xml:space="preserve">$ </w:t>
      </w:r>
      <w:r w:rsidRPr="00147FFE">
        <w:rPr>
          <w:rStyle w:val="TerminalOutput"/>
          <w:b/>
          <w:bCs/>
          <w:color w:val="1F497D" w:themeColor="text2"/>
        </w:rPr>
        <w:t>cat /etc/passwd | grep user</w:t>
      </w:r>
    </w:p>
    <w:p w14:paraId="771720AE" w14:textId="77777777" w:rsidR="00A10235" w:rsidRDefault="00000000" w:rsidP="001F059E">
      <w:pPr>
        <w:shd w:val="clear" w:color="auto" w:fill="F2F2F2"/>
        <w:ind w:left="259" w:right="259"/>
        <w:jc w:val="both"/>
      </w:pPr>
      <w:r>
        <w:rPr>
          <w:rStyle w:val="TerminalOutput"/>
        </w:rPr>
        <w:lastRenderedPageBreak/>
        <w:t>user:</w:t>
      </w:r>
      <w:proofErr w:type="gramStart"/>
      <w:r>
        <w:rPr>
          <w:rStyle w:val="TerminalOutput"/>
        </w:rPr>
        <w:t>x:1000:1000</w:t>
      </w:r>
      <w:proofErr w:type="gramEnd"/>
      <w:r>
        <w:rPr>
          <w:rStyle w:val="TerminalOutput"/>
        </w:rPr>
        <w:t>:</w:t>
      </w:r>
      <w:proofErr w:type="gramStart"/>
      <w:r>
        <w:rPr>
          <w:rStyle w:val="TerminalOutput"/>
        </w:rPr>
        <w:t>user,,,</w:t>
      </w:r>
      <w:proofErr w:type="gramEnd"/>
      <w:r>
        <w:rPr>
          <w:rStyle w:val="TerminalOutput"/>
        </w:rPr>
        <w:t>:/home/user:/bin/bash</w:t>
      </w:r>
    </w:p>
    <w:p w14:paraId="4D4DB3DD" w14:textId="77777777" w:rsidR="00A10235" w:rsidRDefault="00000000" w:rsidP="001F059E">
      <w:pPr>
        <w:pStyle w:val="Heading2"/>
        <w:jc w:val="both"/>
      </w:pPr>
      <w:r>
        <w:t>Step 2: Permission Remediation</w:t>
      </w:r>
    </w:p>
    <w:p w14:paraId="38F9FA7B" w14:textId="77777777" w:rsidR="00A10235" w:rsidRDefault="00000000" w:rsidP="001F059E">
      <w:pPr>
        <w:jc w:val="both"/>
      </w:pPr>
      <w:r>
        <w:t>Implement secure file permissions and ownership to protect sensitive scripts and configuration files.</w:t>
      </w:r>
    </w:p>
    <w:p w14:paraId="690B0850" w14:textId="77777777" w:rsidR="00A10235" w:rsidRDefault="00000000" w:rsidP="001F059E">
      <w:pPr>
        <w:jc w:val="both"/>
      </w:pPr>
      <w:r>
        <w:rPr>
          <w:rStyle w:val="LabComment"/>
        </w:rPr>
        <w:t># Set script to be executable by owner and readable by others</w:t>
      </w:r>
    </w:p>
    <w:p w14:paraId="674AD7C7"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chmod 755 security_script.sh</w:t>
      </w:r>
    </w:p>
    <w:p w14:paraId="3D44CAA7" w14:textId="77777777" w:rsidR="00A10235" w:rsidRDefault="00000000" w:rsidP="001F059E">
      <w:pPr>
        <w:shd w:val="clear" w:color="auto" w:fill="F2F2F2"/>
        <w:ind w:left="259" w:right="259"/>
        <w:jc w:val="both"/>
      </w:pPr>
      <w:r>
        <w:rPr>
          <w:rStyle w:val="LabComment"/>
        </w:rPr>
        <w:t># Set config file to be read/write for owner/group, read-only for others</w:t>
      </w:r>
    </w:p>
    <w:p w14:paraId="131F4EF3"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chmod 664 config_file.conf</w:t>
      </w:r>
    </w:p>
    <w:p w14:paraId="3324716E" w14:textId="77777777" w:rsidR="00A10235" w:rsidRDefault="00000000" w:rsidP="001F059E">
      <w:pPr>
        <w:shd w:val="clear" w:color="auto" w:fill="F2F2F2"/>
        <w:ind w:left="259" w:right="259"/>
        <w:jc w:val="both"/>
      </w:pPr>
      <w:r>
        <w:rPr>
          <w:rStyle w:val="LabComment"/>
        </w:rPr>
        <w:t># Reassign ownership to the root user</w:t>
      </w:r>
    </w:p>
    <w:p w14:paraId="182068CC"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 xml:space="preserve">sudo chown </w:t>
      </w:r>
      <w:proofErr w:type="gramStart"/>
      <w:r w:rsidRPr="00147FFE">
        <w:rPr>
          <w:rStyle w:val="TerminalOutput"/>
          <w:b/>
          <w:bCs/>
          <w:color w:val="1F497D" w:themeColor="text2"/>
        </w:rPr>
        <w:t>root:root</w:t>
      </w:r>
      <w:proofErr w:type="gramEnd"/>
      <w:r w:rsidRPr="00147FFE">
        <w:rPr>
          <w:rStyle w:val="TerminalOutput"/>
          <w:b/>
          <w:bCs/>
          <w:color w:val="1F497D" w:themeColor="text2"/>
        </w:rPr>
        <w:t xml:space="preserve"> security_script.sh</w:t>
      </w:r>
    </w:p>
    <w:p w14:paraId="2E6119CD" w14:textId="77777777" w:rsidR="00A10235" w:rsidRDefault="00000000" w:rsidP="001F059E">
      <w:pPr>
        <w:shd w:val="clear" w:color="auto" w:fill="F2F2F2"/>
        <w:ind w:left="259" w:right="259"/>
        <w:jc w:val="both"/>
      </w:pPr>
      <w:r>
        <w:rPr>
          <w:rStyle w:val="LabComment"/>
        </w:rPr>
        <w:t># Verify changes</w:t>
      </w:r>
    </w:p>
    <w:p w14:paraId="5E279015"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ls -l security_script.sh</w:t>
      </w:r>
    </w:p>
    <w:p w14:paraId="64E8C094" w14:textId="1B1B8B34" w:rsidR="00A10235" w:rsidRDefault="00000000" w:rsidP="001F059E">
      <w:pPr>
        <w:shd w:val="clear" w:color="auto" w:fill="F2F2F2"/>
        <w:ind w:left="259" w:right="259"/>
        <w:jc w:val="both"/>
      </w:pPr>
      <w:r>
        <w:rPr>
          <w:rStyle w:val="TerminalOutput"/>
        </w:rPr>
        <w:t>-rwxr-xr-x 1 root root 42 Sep 16 10:00 security_script.sh</w:t>
      </w:r>
    </w:p>
    <w:p w14:paraId="5030E14E" w14:textId="77777777" w:rsidR="00A10235" w:rsidRDefault="00000000" w:rsidP="001F059E">
      <w:pPr>
        <w:jc w:val="both"/>
      </w:pPr>
      <w:r>
        <w:rPr>
          <w:rStyle w:val="LabComment"/>
        </w:rPr>
        <w:t># Error Demonstration: Attempting to access sensitive shadow file without root</w:t>
      </w:r>
    </w:p>
    <w:p w14:paraId="7E404A9E" w14:textId="77777777" w:rsidR="00A10235" w:rsidRDefault="00000000" w:rsidP="001F059E">
      <w:pPr>
        <w:shd w:val="clear" w:color="auto" w:fill="F2F2F2"/>
        <w:spacing w:before="60" w:after="60"/>
        <w:ind w:left="259" w:right="259"/>
        <w:jc w:val="both"/>
      </w:pPr>
      <w:r w:rsidRPr="00147FFE">
        <w:rPr>
          <w:rStyle w:val="TerminalPrompt"/>
          <w:color w:val="00B050"/>
        </w:rPr>
        <w:t>user@linux-</w:t>
      </w:r>
      <w:proofErr w:type="gramStart"/>
      <w:r w:rsidRPr="00147FFE">
        <w:rPr>
          <w:rStyle w:val="TerminalPrompt"/>
          <w:color w:val="00B050"/>
        </w:rPr>
        <w:t>lab:~</w:t>
      </w:r>
      <w:proofErr w:type="gramEnd"/>
      <w:r w:rsidRPr="00147FFE">
        <w:rPr>
          <w:rStyle w:val="TerminalPrompt"/>
          <w:color w:val="00B050"/>
        </w:rPr>
        <w:t xml:space="preserve">$ </w:t>
      </w:r>
      <w:r>
        <w:rPr>
          <w:rStyle w:val="LabCommand"/>
        </w:rPr>
        <w:t>cat /etc/shadow</w:t>
      </w:r>
    </w:p>
    <w:p w14:paraId="037B9513" w14:textId="77777777" w:rsidR="00A10235" w:rsidRDefault="00000000" w:rsidP="001F059E">
      <w:pPr>
        <w:shd w:val="clear" w:color="auto" w:fill="F2F2F2"/>
        <w:ind w:left="259" w:right="259"/>
        <w:jc w:val="both"/>
      </w:pPr>
      <w:r>
        <w:rPr>
          <w:rStyle w:val="LabError"/>
        </w:rPr>
        <w:t>cat: /etc/shadow: Permission denied</w:t>
      </w:r>
    </w:p>
    <w:p w14:paraId="3712AF2D" w14:textId="77777777" w:rsidR="00A10235" w:rsidRDefault="00000000" w:rsidP="001F059E">
      <w:pPr>
        <w:pStyle w:val="Heading2"/>
        <w:jc w:val="both"/>
      </w:pPr>
      <w:r>
        <w:t>Step 3: User Management</w:t>
      </w:r>
    </w:p>
    <w:p w14:paraId="62D730CE" w14:textId="77777777" w:rsidR="00A10235" w:rsidRDefault="00000000" w:rsidP="001F059E">
      <w:pPr>
        <w:jc w:val="both"/>
      </w:pPr>
      <w:r>
        <w:t>Remove stale or high-risk accounts to maintain system hygiene.</w:t>
      </w:r>
    </w:p>
    <w:p w14:paraId="74783868" w14:textId="77777777" w:rsidR="00A10235" w:rsidRDefault="00000000" w:rsidP="001F059E">
      <w:pPr>
        <w:shd w:val="clear" w:color="auto" w:fill="F2F2F2"/>
        <w:spacing w:before="60" w:after="60"/>
        <w:ind w:left="259" w:right="259"/>
        <w:jc w:val="both"/>
      </w:pPr>
      <w:r>
        <w:rPr>
          <w:rStyle w:val="TerminalPrompt"/>
        </w:rPr>
        <w:t xml:space="preserve">user@linux-lab:~$ </w:t>
      </w:r>
      <w:r>
        <w:rPr>
          <w:rStyle w:val="LabCommand"/>
        </w:rPr>
        <w:t>sudo userdel -r legacy_admin</w:t>
      </w:r>
    </w:p>
    <w:p w14:paraId="4318EB5C" w14:textId="77777777" w:rsidR="00A10235" w:rsidRDefault="00000000" w:rsidP="001F059E">
      <w:pPr>
        <w:shd w:val="clear" w:color="auto" w:fill="F2F2F2"/>
        <w:ind w:left="259" w:right="259"/>
        <w:jc w:val="both"/>
      </w:pPr>
      <w:r>
        <w:rPr>
          <w:rStyle w:val="LabError"/>
        </w:rPr>
        <w:t>userdel: legacy_admin mail spool (/var/mail/legacy_admin) not found</w:t>
      </w:r>
    </w:p>
    <w:p w14:paraId="2E0A12BF" w14:textId="77777777" w:rsidR="00A10235" w:rsidRDefault="00000000" w:rsidP="001F059E">
      <w:pPr>
        <w:shd w:val="clear" w:color="auto" w:fill="F2F2F2"/>
        <w:ind w:left="259" w:right="259"/>
        <w:jc w:val="both"/>
      </w:pPr>
      <w:r>
        <w:rPr>
          <w:rStyle w:val="TerminalOutput"/>
        </w:rPr>
        <w:t>userdel: legacy_admin home directory (/home/legacy_admin) removed</w:t>
      </w:r>
    </w:p>
    <w:p w14:paraId="537DF98F" w14:textId="77777777" w:rsidR="00A10235" w:rsidRDefault="00000000" w:rsidP="001F059E">
      <w:pPr>
        <w:pStyle w:val="Heading2"/>
        <w:jc w:val="both"/>
      </w:pPr>
      <w:r>
        <w:t>Step 4: Service Hardening</w:t>
      </w:r>
    </w:p>
    <w:p w14:paraId="22DBCA6D" w14:textId="77777777" w:rsidR="00A10235" w:rsidRDefault="00000000" w:rsidP="001F059E">
      <w:pPr>
        <w:jc w:val="both"/>
      </w:pPr>
      <w:r>
        <w:t>Identify and disable insecure legacy protocols. In modern environments, these services are often managed via socket units or are disabled by default to prevent cleartext credential interception.</w:t>
      </w:r>
    </w:p>
    <w:p w14:paraId="64F18B84" w14:textId="77777777" w:rsidR="00A10235" w:rsidRDefault="00000000" w:rsidP="001F059E">
      <w:pPr>
        <w:jc w:val="both"/>
      </w:pPr>
      <w:r>
        <w:rPr>
          <w:rStyle w:val="LabComment"/>
        </w:rPr>
        <w:t># Check if telnet is active before disabling</w:t>
      </w:r>
    </w:p>
    <w:p w14:paraId="21823194" w14:textId="77777777" w:rsidR="00A10235" w:rsidRDefault="00000000" w:rsidP="001F059E">
      <w:pPr>
        <w:shd w:val="clear" w:color="auto" w:fill="F2F2F2"/>
        <w:spacing w:before="60" w:after="60"/>
        <w:ind w:left="259" w:right="259"/>
        <w:jc w:val="both"/>
      </w:pPr>
      <w:r>
        <w:rPr>
          <w:rStyle w:val="TerminalPrompt"/>
        </w:rPr>
        <w:t xml:space="preserve">user@linux-lab:~$ </w:t>
      </w:r>
      <w:r>
        <w:rPr>
          <w:rStyle w:val="LabCommand"/>
        </w:rPr>
        <w:t>systemctl is-active telnet.socket</w:t>
      </w:r>
    </w:p>
    <w:p w14:paraId="2347D2C5" w14:textId="04922967" w:rsidR="00A10235" w:rsidRDefault="00000000" w:rsidP="001F059E">
      <w:pPr>
        <w:shd w:val="clear" w:color="auto" w:fill="F2F2F2"/>
        <w:ind w:left="259" w:right="259"/>
        <w:jc w:val="both"/>
      </w:pPr>
      <w:r>
        <w:rPr>
          <w:rStyle w:val="TerminalOutput"/>
        </w:rPr>
        <w:t>active</w:t>
      </w:r>
    </w:p>
    <w:p w14:paraId="156DA4FD" w14:textId="77777777" w:rsidR="00A10235" w:rsidRDefault="00000000" w:rsidP="001F059E">
      <w:pPr>
        <w:jc w:val="both"/>
      </w:pPr>
      <w:r>
        <w:rPr>
          <w:rStyle w:val="LabComment"/>
        </w:rPr>
        <w:t># Stop and disable the service and its socket</w:t>
      </w:r>
    </w:p>
    <w:p w14:paraId="2A5F3416" w14:textId="77777777" w:rsidR="00A10235" w:rsidRDefault="00000000" w:rsidP="001F059E">
      <w:pPr>
        <w:shd w:val="clear" w:color="auto" w:fill="F2F2F2"/>
        <w:spacing w:before="60" w:after="60"/>
        <w:ind w:left="259" w:right="259"/>
        <w:jc w:val="both"/>
      </w:pPr>
      <w:r>
        <w:rPr>
          <w:rStyle w:val="TerminalPrompt"/>
        </w:rPr>
        <w:t xml:space="preserve">user@linux-lab:~$ </w:t>
      </w:r>
      <w:r>
        <w:rPr>
          <w:rStyle w:val="LabCommand"/>
        </w:rPr>
        <w:t>sudo systemctl stop telnet.socket</w:t>
      </w:r>
    </w:p>
    <w:p w14:paraId="215DEFFC" w14:textId="77777777" w:rsidR="00A10235" w:rsidRDefault="00000000" w:rsidP="001F059E">
      <w:pPr>
        <w:shd w:val="clear" w:color="auto" w:fill="F2F2F2"/>
        <w:ind w:left="259" w:right="259"/>
        <w:jc w:val="both"/>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 xml:space="preserve">sudo systemctl disable </w:t>
      </w:r>
      <w:proofErr w:type="gramStart"/>
      <w:r w:rsidRPr="00147FFE">
        <w:rPr>
          <w:rStyle w:val="TerminalOutput"/>
          <w:b/>
          <w:bCs/>
          <w:color w:val="1F497D" w:themeColor="text2"/>
        </w:rPr>
        <w:t>telnet.socket</w:t>
      </w:r>
      <w:proofErr w:type="gramEnd"/>
    </w:p>
    <w:p w14:paraId="2BCC4EAB" w14:textId="77777777" w:rsidR="00A10235" w:rsidRDefault="00000000" w:rsidP="001F059E">
      <w:pPr>
        <w:shd w:val="clear" w:color="auto" w:fill="F2F2F2"/>
        <w:ind w:left="259" w:right="259"/>
        <w:jc w:val="both"/>
      </w:pPr>
      <w:r>
        <w:rPr>
          <w:rStyle w:val="TerminalOutput"/>
        </w:rPr>
        <w:t>Removed /etc/systemd/system/sockets.target.wants/telnet.socket.</w:t>
      </w:r>
    </w:p>
    <w:p w14:paraId="57F2D1D5" w14:textId="77777777" w:rsidR="00A10235" w:rsidRDefault="00000000" w:rsidP="001F059E">
      <w:pPr>
        <w:pStyle w:val="Heading2"/>
        <w:jc w:val="both"/>
      </w:pPr>
      <w:r>
        <w:t>Summary</w:t>
      </w:r>
    </w:p>
    <w:p w14:paraId="1968BECF" w14:textId="77777777" w:rsidR="00A10235" w:rsidRDefault="00000000" w:rsidP="001F059E">
      <w:pPr>
        <w:jc w:val="both"/>
      </w:pPr>
      <w:r>
        <w:t>These exercises apply the Principle of Least Privilege by ensuring files are only accessible to necessary users and Attack Surface Reduction by removing legacy services and unauthorized accounts.</w:t>
      </w:r>
    </w:p>
    <w:p w14:paraId="534476E6" w14:textId="77777777" w:rsidR="00147FFE" w:rsidRDefault="00147FFE" w:rsidP="001F059E">
      <w:pPr>
        <w:jc w:val="both"/>
      </w:pPr>
      <w:r>
        <w:lastRenderedPageBreak/>
        <w:t>________________________________________________________________________________________________________</w:t>
      </w:r>
    </w:p>
    <w:p w14:paraId="0299507A" w14:textId="77777777" w:rsidR="00A10235" w:rsidRDefault="00000000" w:rsidP="001F059E">
      <w:pPr>
        <w:pStyle w:val="Heading1"/>
        <w:jc w:val="both"/>
      </w:pPr>
      <w:r>
        <w:t>3. Lab 1.2: Windows PowerShell &amp; Service Administration</w:t>
      </w:r>
    </w:p>
    <w:p w14:paraId="4EB118C2" w14:textId="77777777" w:rsidR="00A10235" w:rsidRDefault="00000000" w:rsidP="001F059E">
      <w:pPr>
        <w:pStyle w:val="Heading2"/>
        <w:jc w:val="both"/>
      </w:pPr>
      <w:r>
        <w:t>Step 1: User Auditing</w:t>
      </w:r>
    </w:p>
    <w:p w14:paraId="7B0FAC68" w14:textId="77777777" w:rsidR="00A10235" w:rsidRDefault="00000000" w:rsidP="001F059E">
      <w:pPr>
        <w:jc w:val="both"/>
      </w:pPr>
      <w:r>
        <w:t>Enumerate local accounts and administrators to identify unauthorized privilege escalation.</w:t>
      </w:r>
    </w:p>
    <w:p w14:paraId="23561223"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Get-LocalUser | Select-Object Name, Enabled, Description</w:t>
      </w:r>
    </w:p>
    <w:p w14:paraId="38028209" w14:textId="77777777" w:rsidR="00A10235" w:rsidRDefault="00000000" w:rsidP="001F059E">
      <w:pPr>
        <w:shd w:val="clear" w:color="auto" w:fill="F2F2F2"/>
        <w:ind w:left="259" w:right="259"/>
        <w:jc w:val="both"/>
      </w:pPr>
      <w:r>
        <w:rPr>
          <w:rStyle w:val="TerminalOutput"/>
        </w:rPr>
        <w:t>Name               Enabled  Description</w:t>
      </w:r>
    </w:p>
    <w:p w14:paraId="53436B62" w14:textId="77777777" w:rsidR="00A10235" w:rsidRDefault="00000000" w:rsidP="001F059E">
      <w:pPr>
        <w:shd w:val="clear" w:color="auto" w:fill="F2F2F2"/>
        <w:ind w:left="259" w:right="259"/>
        <w:jc w:val="both"/>
      </w:pPr>
      <w:r>
        <w:rPr>
          <w:rStyle w:val="TerminalOutput"/>
        </w:rPr>
        <w:t>----               -------  -----------</w:t>
      </w:r>
    </w:p>
    <w:p w14:paraId="5C7B7FD1" w14:textId="77777777" w:rsidR="00A10235" w:rsidRDefault="00000000" w:rsidP="001F059E">
      <w:pPr>
        <w:shd w:val="clear" w:color="auto" w:fill="F2F2F2"/>
        <w:ind w:left="259" w:right="259"/>
        <w:jc w:val="both"/>
      </w:pPr>
      <w:r>
        <w:rPr>
          <w:rStyle w:val="TerminalOutput"/>
        </w:rPr>
        <w:t>Administrator      False    Built-in account for administering the computer/domain</w:t>
      </w:r>
    </w:p>
    <w:p w14:paraId="08E36060" w14:textId="77777777" w:rsidR="00A10235" w:rsidRDefault="00000000" w:rsidP="001F059E">
      <w:pPr>
        <w:shd w:val="clear" w:color="auto" w:fill="F2F2F2"/>
        <w:ind w:left="259" w:right="259"/>
        <w:jc w:val="both"/>
      </w:pPr>
      <w:r>
        <w:rPr>
          <w:rStyle w:val="TerminalOutput"/>
        </w:rPr>
        <w:t>Guest              True     Built-in account for guest access to the computer/domain</w:t>
      </w:r>
    </w:p>
    <w:p w14:paraId="15F5087C" w14:textId="77777777" w:rsidR="00A10235" w:rsidRDefault="00000000" w:rsidP="001F059E">
      <w:pPr>
        <w:shd w:val="clear" w:color="auto" w:fill="F2F2F2"/>
        <w:ind w:left="259" w:right="259"/>
        <w:jc w:val="both"/>
      </w:pPr>
      <w:r>
        <w:rPr>
          <w:rStyle w:val="TerminalOutput"/>
        </w:rPr>
        <w:t>user1              True</w:t>
      </w:r>
    </w:p>
    <w:p w14:paraId="74534D11" w14:textId="77777777" w:rsidR="00A10235" w:rsidRDefault="00A10235" w:rsidP="001F059E">
      <w:pPr>
        <w:jc w:val="both"/>
      </w:pPr>
    </w:p>
    <w:p w14:paraId="3AC08514"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Get-LocalGroupMember -Group "Administrators"</w:t>
      </w:r>
    </w:p>
    <w:p w14:paraId="06BE2C82" w14:textId="77777777" w:rsidR="00A10235" w:rsidRDefault="00000000" w:rsidP="001F059E">
      <w:pPr>
        <w:shd w:val="clear" w:color="auto" w:fill="F2F2F2"/>
        <w:ind w:left="259" w:right="259"/>
        <w:jc w:val="both"/>
      </w:pPr>
      <w:r>
        <w:rPr>
          <w:rStyle w:val="TerminalOutput"/>
        </w:rPr>
        <w:t>ObjectClass Name            PrincipalSource</w:t>
      </w:r>
    </w:p>
    <w:p w14:paraId="48BE1B58" w14:textId="77777777" w:rsidR="00A10235" w:rsidRDefault="00000000" w:rsidP="001F059E">
      <w:pPr>
        <w:shd w:val="clear" w:color="auto" w:fill="F2F2F2"/>
        <w:ind w:left="259" w:right="259"/>
        <w:jc w:val="both"/>
      </w:pPr>
      <w:r>
        <w:rPr>
          <w:rStyle w:val="TerminalOutput"/>
        </w:rPr>
        <w:t>----------- ----            ---------------</w:t>
      </w:r>
    </w:p>
    <w:p w14:paraId="402BC793" w14:textId="77777777" w:rsidR="00A10235" w:rsidRDefault="00000000" w:rsidP="001F059E">
      <w:pPr>
        <w:shd w:val="clear" w:color="auto" w:fill="F2F2F2"/>
        <w:ind w:left="259" w:right="259"/>
        <w:jc w:val="both"/>
      </w:pPr>
      <w:r>
        <w:rPr>
          <w:rStyle w:val="TerminalOutput"/>
        </w:rPr>
        <w:t>User        LAB-WS01\Admin  Local</w:t>
      </w:r>
    </w:p>
    <w:p w14:paraId="6A942C9D" w14:textId="77777777" w:rsidR="00A10235" w:rsidRDefault="00000000" w:rsidP="001F059E">
      <w:pPr>
        <w:shd w:val="clear" w:color="auto" w:fill="F2F2F2"/>
        <w:ind w:left="259" w:right="259"/>
        <w:jc w:val="both"/>
      </w:pPr>
      <w:r>
        <w:rPr>
          <w:rStyle w:val="TerminalOutput"/>
        </w:rPr>
        <w:t>User        LAB-WS01\user1  Local</w:t>
      </w:r>
    </w:p>
    <w:p w14:paraId="5180778C" w14:textId="77777777" w:rsidR="00A10235" w:rsidRDefault="00000000" w:rsidP="001F059E">
      <w:pPr>
        <w:pStyle w:val="Heading2"/>
        <w:jc w:val="both"/>
      </w:pPr>
      <w:r>
        <w:t>Step 2: Privilege De-escalation</w:t>
      </w:r>
    </w:p>
    <w:p w14:paraId="48772102" w14:textId="77777777" w:rsidR="00A10235" w:rsidRDefault="00000000" w:rsidP="001F059E">
      <w:pPr>
        <w:jc w:val="both"/>
      </w:pPr>
      <w:r>
        <w:t>Remove unauthorized users from high-privilege groups and disable insecure built-in accounts.</w:t>
      </w:r>
    </w:p>
    <w:p w14:paraId="1D3A19D4"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Remove-LocalGroupMember -Group "Administrators" -Member "user1"</w:t>
      </w:r>
    </w:p>
    <w:p w14:paraId="58FD9429" w14:textId="77777777" w:rsidR="00A10235" w:rsidRDefault="00000000" w:rsidP="001F059E">
      <w:pPr>
        <w:shd w:val="clear" w:color="auto" w:fill="F2F2F2"/>
        <w:ind w:left="259" w:right="259"/>
        <w:jc w:val="both"/>
      </w:pPr>
      <w:r w:rsidRPr="00147FFE">
        <w:rPr>
          <w:rStyle w:val="TerminalOutput"/>
          <w:b/>
          <w:bCs/>
          <w:color w:val="00B050"/>
        </w:rPr>
        <w:t>PS C:\&gt;</w:t>
      </w:r>
      <w:r w:rsidRPr="00147FFE">
        <w:rPr>
          <w:rStyle w:val="TerminalOutput"/>
          <w:color w:val="00B050"/>
        </w:rPr>
        <w:t xml:space="preserve"> </w:t>
      </w:r>
      <w:r w:rsidRPr="00147FFE">
        <w:rPr>
          <w:rStyle w:val="TerminalOutput"/>
          <w:b/>
          <w:bCs/>
          <w:color w:val="1F497D" w:themeColor="text2"/>
        </w:rPr>
        <w:t>Disable-LocalUser -Name "Guest"</w:t>
      </w:r>
    </w:p>
    <w:p w14:paraId="1329C0F0" w14:textId="77777777" w:rsidR="00A10235" w:rsidRDefault="00000000" w:rsidP="001F059E">
      <w:pPr>
        <w:pStyle w:val="Heading2"/>
        <w:jc w:val="both"/>
      </w:pPr>
      <w:r>
        <w:t>Step 3: Service Management</w:t>
      </w:r>
    </w:p>
    <w:p w14:paraId="43DB7B13" w14:textId="77777777" w:rsidR="00A10235" w:rsidRDefault="00000000" w:rsidP="001F059E">
      <w:pPr>
        <w:jc w:val="both"/>
      </w:pPr>
      <w:r>
        <w:t>Disable services that facilitate remote registry modification, a common vector for persistent threats.</w:t>
      </w:r>
    </w:p>
    <w:p w14:paraId="560D511B"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Set-Service -Name "RemoteRegistry" -StartupType Disabled</w:t>
      </w:r>
    </w:p>
    <w:p w14:paraId="57ED6468"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PS C:\&gt;</w:t>
      </w:r>
      <w:r w:rsidRPr="00147FFE">
        <w:rPr>
          <w:rStyle w:val="TerminalOutput"/>
          <w:color w:val="00B050"/>
        </w:rPr>
        <w:t xml:space="preserve"> </w:t>
      </w:r>
      <w:r w:rsidRPr="00147FFE">
        <w:rPr>
          <w:rStyle w:val="TerminalOutput"/>
          <w:b/>
          <w:bCs/>
          <w:color w:val="1F497D" w:themeColor="text2"/>
        </w:rPr>
        <w:t>Stop-Service -Name "RemoteRegistry"</w:t>
      </w:r>
    </w:p>
    <w:p w14:paraId="4931BD53" w14:textId="77777777" w:rsidR="00A10235" w:rsidRDefault="00000000" w:rsidP="001F059E">
      <w:pPr>
        <w:pStyle w:val="Heading2"/>
        <w:jc w:val="both"/>
      </w:pPr>
      <w:r>
        <w:t>Step 4: NTFS ACL Verification</w:t>
      </w:r>
    </w:p>
    <w:p w14:paraId="1439074D" w14:textId="77777777" w:rsidR="00A10235" w:rsidRDefault="00000000" w:rsidP="001F059E">
      <w:pPr>
        <w:jc w:val="both"/>
      </w:pPr>
      <w:r>
        <w:t>Confirm that sensitive system databases are protected from standard user access.</w:t>
      </w:r>
    </w:p>
    <w:p w14:paraId="6AD9C8E5" w14:textId="77777777" w:rsidR="00A10235" w:rsidRDefault="00000000" w:rsidP="001F059E">
      <w:pPr>
        <w:shd w:val="clear" w:color="auto" w:fill="F2F2F2"/>
        <w:spacing w:before="60" w:after="60"/>
        <w:ind w:left="259" w:right="259"/>
        <w:jc w:val="both"/>
      </w:pPr>
      <w:r>
        <w:rPr>
          <w:rStyle w:val="TerminalPrompt"/>
        </w:rPr>
        <w:t xml:space="preserve">PS C:\&gt; </w:t>
      </w:r>
      <w:r>
        <w:rPr>
          <w:rStyle w:val="LabCommand"/>
        </w:rPr>
        <w:t>Get-Content C:\Windows\System32\config\SAM</w:t>
      </w:r>
    </w:p>
    <w:p w14:paraId="3FFCF4AC" w14:textId="77777777" w:rsidR="00A10235" w:rsidRDefault="00000000" w:rsidP="001F059E">
      <w:pPr>
        <w:shd w:val="clear" w:color="auto" w:fill="F2F2F2"/>
        <w:ind w:left="259" w:right="259"/>
        <w:jc w:val="both"/>
      </w:pPr>
      <w:r>
        <w:rPr>
          <w:rStyle w:val="LabError"/>
        </w:rPr>
        <w:t>Get-Content : Access to the path 'C:\Windows\System32\config\SAM' is denied.</w:t>
      </w:r>
    </w:p>
    <w:p w14:paraId="66435182" w14:textId="77777777" w:rsidR="00A10235" w:rsidRDefault="00000000" w:rsidP="001F059E">
      <w:pPr>
        <w:shd w:val="clear" w:color="auto" w:fill="F2F2F2"/>
        <w:ind w:left="259" w:right="259"/>
        <w:jc w:val="both"/>
      </w:pPr>
      <w:r>
        <w:rPr>
          <w:rStyle w:val="TerminalOutput"/>
        </w:rPr>
        <w:t>At line:1 char:1</w:t>
      </w:r>
    </w:p>
    <w:p w14:paraId="3F9ADF10" w14:textId="77777777" w:rsidR="00A10235" w:rsidRDefault="00000000" w:rsidP="001F059E">
      <w:pPr>
        <w:shd w:val="clear" w:color="auto" w:fill="F2F2F2"/>
        <w:ind w:left="259" w:right="259"/>
        <w:jc w:val="both"/>
      </w:pPr>
      <w:r>
        <w:rPr>
          <w:rStyle w:val="TerminalOutput"/>
        </w:rPr>
        <w:t>+ Get-Content C:\Windows\System32\config\SAM</w:t>
      </w:r>
    </w:p>
    <w:p w14:paraId="336C45CD" w14:textId="77777777" w:rsidR="00A10235" w:rsidRDefault="00000000" w:rsidP="001F059E">
      <w:pPr>
        <w:shd w:val="clear" w:color="auto" w:fill="F2F2F2"/>
        <w:ind w:left="259" w:right="259"/>
        <w:jc w:val="both"/>
      </w:pPr>
      <w:r>
        <w:rPr>
          <w:rStyle w:val="TerminalOutput"/>
        </w:rPr>
        <w:t>+ ~~~~~~~~~~~~~~~~~~~~~~~~~~~~~~~~~~~~~~~~~~</w:t>
      </w:r>
    </w:p>
    <w:p w14:paraId="5BBE8CE8" w14:textId="77777777" w:rsidR="00A10235" w:rsidRDefault="00000000" w:rsidP="001F059E">
      <w:pPr>
        <w:shd w:val="clear" w:color="auto" w:fill="F2F2F2"/>
        <w:ind w:left="259" w:right="259"/>
        <w:jc w:val="both"/>
      </w:pPr>
      <w:r>
        <w:rPr>
          <w:rStyle w:val="LabError"/>
        </w:rPr>
        <w:lastRenderedPageBreak/>
        <w:t xml:space="preserve">    + CategoryInfo          : PermissionDenied: (C:\Windows\System32\config\SAM:String) [Get-Content], UnauthorizedAccessException</w:t>
      </w:r>
    </w:p>
    <w:p w14:paraId="38308C67" w14:textId="77777777" w:rsidR="00A10235" w:rsidRDefault="00000000" w:rsidP="001F059E">
      <w:pPr>
        <w:shd w:val="clear" w:color="auto" w:fill="F2F2F2"/>
        <w:ind w:left="259" w:right="259"/>
        <w:jc w:val="both"/>
      </w:pPr>
      <w:r>
        <w:rPr>
          <w:rStyle w:val="LabError"/>
        </w:rPr>
        <w:t xml:space="preserve">    + FullyQualifiedErrorId : GetContentReaderUnauthorizedAccessError,Microsoft.PowerShell.Commands.GetContentCommand</w:t>
      </w:r>
    </w:p>
    <w:p w14:paraId="39872961" w14:textId="77777777" w:rsidR="00A10235" w:rsidRDefault="00000000" w:rsidP="001F059E">
      <w:pPr>
        <w:pStyle w:val="Heading2"/>
        <w:jc w:val="both"/>
      </w:pPr>
      <w:r>
        <w:t>Step 5: Event Log Inspection</w:t>
      </w:r>
    </w:p>
    <w:p w14:paraId="114B3F8A" w14:textId="77777777" w:rsidR="00A10235" w:rsidRDefault="00000000" w:rsidP="001F059E">
      <w:pPr>
        <w:jc w:val="both"/>
      </w:pPr>
      <w:r>
        <w:t>Query the Security Log for failed logon attempts (Event ID 4625) to identify potential brute-force activity.</w:t>
      </w:r>
    </w:p>
    <w:p w14:paraId="0ED147AF"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Get-WinEvent -FilterHashtable @{LogName='Security';ID=4625} -MaxEvents 1</w:t>
      </w:r>
    </w:p>
    <w:p w14:paraId="0DB7C10B" w14:textId="77777777" w:rsidR="00A10235" w:rsidRDefault="00000000" w:rsidP="001F059E">
      <w:pPr>
        <w:shd w:val="clear" w:color="auto" w:fill="F2F2F2"/>
        <w:ind w:left="259" w:right="259"/>
        <w:jc w:val="both"/>
      </w:pPr>
      <w:r>
        <w:rPr>
          <w:rStyle w:val="TerminalOutput"/>
        </w:rPr>
        <w:t>TimeCreated             Id LevelDisplayName Message</w:t>
      </w:r>
    </w:p>
    <w:p w14:paraId="5D758CE0" w14:textId="77777777" w:rsidR="00A10235" w:rsidRDefault="00000000" w:rsidP="001F059E">
      <w:pPr>
        <w:shd w:val="clear" w:color="auto" w:fill="F2F2F2"/>
        <w:ind w:left="259" w:right="259"/>
        <w:jc w:val="both"/>
      </w:pPr>
      <w:r>
        <w:rPr>
          <w:rStyle w:val="TerminalOutput"/>
        </w:rPr>
        <w:t>-----------             -- ---------------- -------</w:t>
      </w:r>
    </w:p>
    <w:p w14:paraId="01AA4AF7" w14:textId="77777777" w:rsidR="00A10235" w:rsidRDefault="00000000" w:rsidP="001F059E">
      <w:pPr>
        <w:shd w:val="clear" w:color="auto" w:fill="F2F2F2"/>
        <w:ind w:left="259" w:right="259"/>
        <w:jc w:val="both"/>
      </w:pPr>
      <w:r>
        <w:rPr>
          <w:rStyle w:val="TerminalOutput"/>
        </w:rPr>
        <w:t>9/16/2026 12:45:10 PM 4625 Information      An account failed to log on...</w:t>
      </w:r>
    </w:p>
    <w:p w14:paraId="7D0A942F" w14:textId="77777777" w:rsidR="00A10235" w:rsidRDefault="00000000" w:rsidP="001F059E">
      <w:pPr>
        <w:pStyle w:val="Heading2"/>
        <w:jc w:val="both"/>
      </w:pPr>
      <w:r>
        <w:t>Summary</w:t>
      </w:r>
    </w:p>
    <w:p w14:paraId="19E3C098" w14:textId="77777777" w:rsidR="00A10235" w:rsidRDefault="00000000" w:rsidP="001F059E">
      <w:pPr>
        <w:jc w:val="both"/>
      </w:pPr>
      <w:r>
        <w:t>Systematic auditing of local groups prevents "privilege creep," while active monitoring of Event IDs provides the visibility required to detect and respond to authentication-based attacks.</w:t>
      </w:r>
    </w:p>
    <w:p w14:paraId="3ECFA2B0" w14:textId="77777777" w:rsidR="00147FFE" w:rsidRDefault="00147FFE" w:rsidP="001F059E">
      <w:pPr>
        <w:jc w:val="both"/>
      </w:pPr>
      <w:r>
        <w:t>________________________________________________________________________________________________________</w:t>
      </w:r>
    </w:p>
    <w:p w14:paraId="76873000" w14:textId="77777777" w:rsidR="00A10235" w:rsidRDefault="00000000" w:rsidP="001F059E">
      <w:pPr>
        <w:pStyle w:val="Heading1"/>
        <w:jc w:val="both"/>
      </w:pPr>
      <w:r>
        <w:t>4. Lab 1.3: Networking Diagnostics &amp; Port Mapping</w:t>
      </w:r>
    </w:p>
    <w:p w14:paraId="3B49754C" w14:textId="77777777" w:rsidR="00A10235" w:rsidRDefault="00000000" w:rsidP="001F059E">
      <w:pPr>
        <w:pStyle w:val="Heading2"/>
        <w:jc w:val="both"/>
      </w:pPr>
      <w:r>
        <w:t>Step 1: Interface Configuration</w:t>
      </w:r>
    </w:p>
    <w:p w14:paraId="0C25C3D9" w14:textId="77777777" w:rsidR="00A10235" w:rsidRDefault="00000000" w:rsidP="001F059E">
      <w:pPr>
        <w:jc w:val="both"/>
      </w:pPr>
      <w:r>
        <w:t>Identify local IP assignments and interface states.</w:t>
      </w:r>
    </w:p>
    <w:p w14:paraId="1FD70A24" w14:textId="77777777" w:rsidR="00A10235" w:rsidRDefault="00000000" w:rsidP="001F059E">
      <w:pPr>
        <w:jc w:val="both"/>
      </w:pPr>
      <w:r>
        <w:rPr>
          <w:rStyle w:val="LabComment"/>
        </w:rPr>
        <w:t># Linux Interface Inspection</w:t>
      </w:r>
    </w:p>
    <w:p w14:paraId="17ACC44C"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ip address show ens33</w:t>
      </w:r>
    </w:p>
    <w:p w14:paraId="59F35A72" w14:textId="77777777" w:rsidR="00A10235" w:rsidRDefault="00000000" w:rsidP="001F059E">
      <w:pPr>
        <w:shd w:val="clear" w:color="auto" w:fill="F2F2F2"/>
        <w:ind w:left="259" w:right="259"/>
        <w:jc w:val="both"/>
      </w:pPr>
      <w:r>
        <w:rPr>
          <w:rStyle w:val="TerminalOutput"/>
        </w:rPr>
        <w:t>2: ens33: &lt;BROADCAST,MULTICAST,UP,LOWER_UP&gt; mtu 1500 qdisc fq_codel state UP</w:t>
      </w:r>
    </w:p>
    <w:p w14:paraId="56168ABB" w14:textId="3EA11307" w:rsidR="00A10235" w:rsidRDefault="00000000" w:rsidP="001F059E">
      <w:pPr>
        <w:shd w:val="clear" w:color="auto" w:fill="F2F2F2"/>
        <w:ind w:left="259" w:right="259"/>
        <w:jc w:val="both"/>
      </w:pPr>
      <w:r>
        <w:rPr>
          <w:rStyle w:val="TerminalOutput"/>
        </w:rPr>
        <w:t xml:space="preserve">    inet 192.168.1.50/24 brd 192.168.1.255 scope global ens33</w:t>
      </w:r>
    </w:p>
    <w:p w14:paraId="39D51C99" w14:textId="77777777" w:rsidR="00A10235" w:rsidRDefault="00000000" w:rsidP="001F059E">
      <w:pPr>
        <w:jc w:val="both"/>
      </w:pPr>
      <w:r>
        <w:rPr>
          <w:rStyle w:val="LabComment"/>
        </w:rPr>
        <w:t># Windows Interface Inspection</w:t>
      </w:r>
    </w:p>
    <w:p w14:paraId="3FB6EC4E" w14:textId="77777777" w:rsidR="00A10235" w:rsidRDefault="00000000" w:rsidP="001F059E">
      <w:pPr>
        <w:shd w:val="clear" w:color="auto" w:fill="F2F2F2"/>
        <w:spacing w:before="60" w:after="60"/>
        <w:ind w:left="259" w:right="259"/>
        <w:jc w:val="both"/>
      </w:pPr>
      <w:r w:rsidRPr="00147FFE">
        <w:rPr>
          <w:rStyle w:val="TerminalPrompt"/>
          <w:color w:val="00B050"/>
        </w:rPr>
        <w:t xml:space="preserve">PS C:\&gt; </w:t>
      </w:r>
      <w:r>
        <w:rPr>
          <w:rStyle w:val="LabCommand"/>
        </w:rPr>
        <w:t>ipconfig</w:t>
      </w:r>
    </w:p>
    <w:p w14:paraId="67943431" w14:textId="77777777" w:rsidR="00A10235" w:rsidRDefault="00000000" w:rsidP="001F059E">
      <w:pPr>
        <w:shd w:val="clear" w:color="auto" w:fill="F2F2F2"/>
        <w:ind w:left="259" w:right="259"/>
        <w:jc w:val="both"/>
      </w:pPr>
      <w:r>
        <w:rPr>
          <w:rStyle w:val="TerminalOutput"/>
        </w:rPr>
        <w:t>Ethernet adapter Ethernet0:</w:t>
      </w:r>
    </w:p>
    <w:p w14:paraId="3BA31D0F" w14:textId="77777777" w:rsidR="00A10235" w:rsidRDefault="00000000" w:rsidP="001F059E">
      <w:pPr>
        <w:shd w:val="clear" w:color="auto" w:fill="F2F2F2"/>
        <w:ind w:left="259" w:right="259"/>
        <w:jc w:val="both"/>
      </w:pPr>
      <w:r>
        <w:rPr>
          <w:rStyle w:val="TerminalOutput"/>
        </w:rPr>
        <w:t xml:space="preserve">   IPv4 Address. . . . . . . . . . . : 192.168.1.51</w:t>
      </w:r>
    </w:p>
    <w:p w14:paraId="7B9E9972" w14:textId="77777777" w:rsidR="00A10235" w:rsidRDefault="00000000" w:rsidP="001F059E">
      <w:pPr>
        <w:shd w:val="clear" w:color="auto" w:fill="F2F2F2"/>
        <w:ind w:left="259" w:right="259"/>
        <w:jc w:val="both"/>
      </w:pPr>
      <w:r>
        <w:rPr>
          <w:rStyle w:val="TerminalOutput"/>
        </w:rPr>
        <w:t xml:space="preserve">   Subnet Mask . . . . . . . . . . . : 255.255.255.0</w:t>
      </w:r>
    </w:p>
    <w:p w14:paraId="0E7191D2" w14:textId="77777777" w:rsidR="00A10235" w:rsidRDefault="00000000" w:rsidP="001F059E">
      <w:pPr>
        <w:shd w:val="clear" w:color="auto" w:fill="F2F2F2"/>
        <w:ind w:left="259" w:right="259"/>
        <w:jc w:val="both"/>
      </w:pPr>
      <w:r>
        <w:rPr>
          <w:rStyle w:val="TerminalOutput"/>
        </w:rPr>
        <w:t xml:space="preserve">   Default Gateway . . . . . . . . . : 192.168.1.1</w:t>
      </w:r>
    </w:p>
    <w:p w14:paraId="35F3CBE1" w14:textId="77777777" w:rsidR="00A10235" w:rsidRDefault="00000000" w:rsidP="001F059E">
      <w:pPr>
        <w:pStyle w:val="Heading2"/>
        <w:jc w:val="both"/>
      </w:pPr>
      <w:r>
        <w:t>Step 2: Connectivity &amp; Path Tracing</w:t>
      </w:r>
    </w:p>
    <w:p w14:paraId="64E13F1E" w14:textId="77777777" w:rsidR="00A10235" w:rsidRDefault="00000000" w:rsidP="001F059E">
      <w:pPr>
        <w:jc w:val="both"/>
      </w:pPr>
      <w:r>
        <w:t>Test reachability and identify the network path to external assets.</w:t>
      </w:r>
    </w:p>
    <w:p w14:paraId="303F4D92"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ping -c 4 192.168.1.1</w:t>
      </w:r>
    </w:p>
    <w:p w14:paraId="078FB48E" w14:textId="77777777" w:rsidR="00A10235" w:rsidRDefault="00000000" w:rsidP="001F059E">
      <w:pPr>
        <w:shd w:val="clear" w:color="auto" w:fill="F2F2F2"/>
        <w:ind w:left="259" w:right="259"/>
        <w:jc w:val="both"/>
      </w:pPr>
      <w:r>
        <w:rPr>
          <w:rStyle w:val="TerminalOutput"/>
        </w:rPr>
        <w:t>4 packets transmitted, 4 received, 0% packet loss, time 3004ms</w:t>
      </w:r>
    </w:p>
    <w:p w14:paraId="2F0E6F3F" w14:textId="77777777" w:rsidR="00A10235" w:rsidRDefault="00A10235" w:rsidP="001F059E">
      <w:pPr>
        <w:jc w:val="both"/>
      </w:pPr>
    </w:p>
    <w:p w14:paraId="57CE9E8C" w14:textId="77777777" w:rsidR="00A10235" w:rsidRDefault="00000000" w:rsidP="001F059E">
      <w:pPr>
        <w:shd w:val="clear" w:color="auto" w:fill="F2F2F2"/>
        <w:spacing w:before="60" w:after="60"/>
        <w:ind w:left="259" w:right="259"/>
        <w:jc w:val="both"/>
      </w:pPr>
      <w:r w:rsidRPr="00147FFE">
        <w:rPr>
          <w:rStyle w:val="TerminalPrompt"/>
          <w:color w:val="00B050"/>
        </w:rPr>
        <w:lastRenderedPageBreak/>
        <w:t xml:space="preserve">user@linux-lab:~$ </w:t>
      </w:r>
      <w:r>
        <w:rPr>
          <w:rStyle w:val="LabCommand"/>
        </w:rPr>
        <w:t>traceroute 8.8.8.8</w:t>
      </w:r>
    </w:p>
    <w:p w14:paraId="2CA558D2" w14:textId="77777777" w:rsidR="00A10235" w:rsidRDefault="00000000" w:rsidP="001F059E">
      <w:pPr>
        <w:shd w:val="clear" w:color="auto" w:fill="F2F2F2"/>
        <w:ind w:left="259" w:right="259"/>
        <w:jc w:val="both"/>
      </w:pPr>
      <w:r>
        <w:rPr>
          <w:rStyle w:val="TerminalOutput"/>
        </w:rPr>
        <w:t>traceroute to 8.8.8.8 (8.8.8.8), 30 hops max</w:t>
      </w:r>
    </w:p>
    <w:p w14:paraId="5E4D42B5" w14:textId="77777777" w:rsidR="00A10235" w:rsidRDefault="00000000" w:rsidP="001F059E">
      <w:pPr>
        <w:shd w:val="clear" w:color="auto" w:fill="F2F2F2"/>
        <w:ind w:left="259" w:right="259"/>
        <w:jc w:val="both"/>
      </w:pPr>
      <w:r>
        <w:rPr>
          <w:rStyle w:val="TerminalOutput"/>
        </w:rPr>
        <w:t xml:space="preserve"> 1  192.168.1.1 (192.168.1.1)  1.214 ms</w:t>
      </w:r>
    </w:p>
    <w:p w14:paraId="55051276" w14:textId="77777777" w:rsidR="00A10235" w:rsidRDefault="00000000" w:rsidP="001F059E">
      <w:pPr>
        <w:pStyle w:val="Heading2"/>
        <w:jc w:val="both"/>
      </w:pPr>
      <w:r>
        <w:t>Step 3: DNS Resolution</w:t>
      </w:r>
    </w:p>
    <w:p w14:paraId="3EA22A9C" w14:textId="77777777" w:rsidR="00A10235" w:rsidRDefault="00000000" w:rsidP="001F059E">
      <w:pPr>
        <w:jc w:val="both"/>
      </w:pPr>
      <w:r>
        <w:t>Verify name resolution. Note: The address 127.0.0.53 seen below is the systemd-resolved local stub listener, which proxies requests to the actual upstream DNS server.</w:t>
      </w:r>
    </w:p>
    <w:p w14:paraId="6E49722B"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nslookup google.com</w:t>
      </w:r>
    </w:p>
    <w:p w14:paraId="12ADD11D" w14:textId="77777777" w:rsidR="00A10235" w:rsidRDefault="00000000" w:rsidP="001F059E">
      <w:pPr>
        <w:shd w:val="clear" w:color="auto" w:fill="F2F2F2"/>
        <w:ind w:left="259" w:right="259"/>
        <w:jc w:val="both"/>
      </w:pPr>
      <w:r>
        <w:rPr>
          <w:rStyle w:val="TerminalOutput"/>
        </w:rPr>
        <w:t>Server:</w:t>
      </w:r>
      <w:r>
        <w:rPr>
          <w:rStyle w:val="TerminalOutput"/>
        </w:rPr>
        <w:tab/>
      </w:r>
      <w:r>
        <w:rPr>
          <w:rStyle w:val="TerminalOutput"/>
        </w:rPr>
        <w:tab/>
        <w:t>127.0.0.53</w:t>
      </w:r>
    </w:p>
    <w:p w14:paraId="63B8C62D" w14:textId="4463CC42" w:rsidR="00A10235" w:rsidRDefault="00000000" w:rsidP="001F059E">
      <w:pPr>
        <w:shd w:val="clear" w:color="auto" w:fill="F2F2F2"/>
        <w:ind w:left="259" w:right="259"/>
        <w:jc w:val="both"/>
      </w:pPr>
      <w:r>
        <w:rPr>
          <w:rStyle w:val="TerminalOutput"/>
        </w:rPr>
        <w:t>Address:</w:t>
      </w:r>
      <w:r>
        <w:rPr>
          <w:rStyle w:val="TerminalOutput"/>
        </w:rPr>
        <w:tab/>
        <w:t>127.0.0.53#53</w:t>
      </w:r>
    </w:p>
    <w:p w14:paraId="429791BA" w14:textId="77777777" w:rsidR="00A10235" w:rsidRDefault="00000000" w:rsidP="001F059E">
      <w:pPr>
        <w:jc w:val="both"/>
      </w:pPr>
      <w:r>
        <w:t>Non-authoritative answer:</w:t>
      </w:r>
    </w:p>
    <w:p w14:paraId="4BBE5D31" w14:textId="77777777" w:rsidR="00A10235" w:rsidRDefault="00000000" w:rsidP="001F059E">
      <w:pPr>
        <w:jc w:val="both"/>
      </w:pPr>
      <w:r>
        <w:t>Name:</w:t>
      </w:r>
      <w:r>
        <w:tab/>
        <w:t>google.com</w:t>
      </w:r>
    </w:p>
    <w:p w14:paraId="610A0BB9" w14:textId="77777777" w:rsidR="00A10235" w:rsidRDefault="00000000" w:rsidP="001F059E">
      <w:pPr>
        <w:jc w:val="both"/>
      </w:pPr>
      <w:r>
        <w:t>Address: 142.250.190.46</w:t>
      </w:r>
    </w:p>
    <w:p w14:paraId="597099C3" w14:textId="77777777" w:rsidR="00A10235" w:rsidRDefault="00000000" w:rsidP="001F059E">
      <w:pPr>
        <w:pStyle w:val="Heading2"/>
        <w:jc w:val="both"/>
      </w:pPr>
      <w:r>
        <w:t>Step 4: Local Port Mapping</w:t>
      </w:r>
    </w:p>
    <w:p w14:paraId="4FC7BAB6" w14:textId="77777777" w:rsidR="00A10235" w:rsidRDefault="00000000" w:rsidP="001F059E">
      <w:pPr>
        <w:jc w:val="both"/>
      </w:pPr>
      <w:r>
        <w:t>Audit listening ports to identify services exposed to the network.</w:t>
      </w:r>
    </w:p>
    <w:p w14:paraId="3C52AF09"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ss -tulpn</w:t>
      </w:r>
    </w:p>
    <w:p w14:paraId="4B11BAB8" w14:textId="77777777" w:rsidR="00A10235" w:rsidRDefault="00000000" w:rsidP="001F059E">
      <w:pPr>
        <w:shd w:val="clear" w:color="auto" w:fill="F2F2F2"/>
        <w:ind w:left="259" w:right="259"/>
        <w:jc w:val="both"/>
      </w:pPr>
      <w:r>
        <w:rPr>
          <w:rStyle w:val="TerminalOutput"/>
        </w:rPr>
        <w:t>Netid  State   Recv-Q  Send-Q  Local Address:Port  Process</w:t>
      </w:r>
    </w:p>
    <w:p w14:paraId="02350581" w14:textId="77777777" w:rsidR="00A10235" w:rsidRDefault="00000000" w:rsidP="001F059E">
      <w:pPr>
        <w:shd w:val="clear" w:color="auto" w:fill="F2F2F2"/>
        <w:ind w:left="259" w:right="259"/>
        <w:jc w:val="both"/>
      </w:pPr>
      <w:r>
        <w:rPr>
          <w:rStyle w:val="TerminalOutput"/>
        </w:rPr>
        <w:t>tcp    LISTEN  0       128     0.0.0.0:22          users:(("sshd",pid=721,fd=3))</w:t>
      </w:r>
    </w:p>
    <w:p w14:paraId="4720E57A" w14:textId="77777777" w:rsidR="00A10235" w:rsidRDefault="00000000" w:rsidP="001F059E">
      <w:pPr>
        <w:shd w:val="clear" w:color="auto" w:fill="F2F2F2"/>
        <w:ind w:left="259" w:right="259"/>
        <w:jc w:val="both"/>
      </w:pPr>
      <w:r>
        <w:rPr>
          <w:rStyle w:val="TerminalOutput"/>
        </w:rPr>
        <w:t>udp    UNCONN  0       0       0.0.0.0:68          users:(("dhclient",pid=650,fd=6))</w:t>
      </w:r>
    </w:p>
    <w:p w14:paraId="54105B54" w14:textId="3B32ABBA" w:rsidR="00A10235" w:rsidRDefault="00A10235" w:rsidP="001F059E">
      <w:pPr>
        <w:shd w:val="clear" w:color="auto" w:fill="F2F2F2"/>
        <w:ind w:left="259" w:right="259"/>
        <w:jc w:val="both"/>
      </w:pPr>
    </w:p>
    <w:p w14:paraId="21008600" w14:textId="1A8AF5A1" w:rsidR="001F059E" w:rsidRDefault="001F059E" w:rsidP="001F059E">
      <w:pPr>
        <w:jc w:val="both"/>
      </w:pPr>
      <w:r>
        <w:t>________________________________________________________________________________________________________</w:t>
      </w:r>
    </w:p>
    <w:p w14:paraId="128C867A" w14:textId="3E1AB0E1" w:rsidR="00A10235" w:rsidRDefault="00000000" w:rsidP="001F059E">
      <w:pPr>
        <w:pStyle w:val="Heading1"/>
        <w:jc w:val="both"/>
      </w:pPr>
      <w:r>
        <w:t>5. Lab 1.4: Virtualization Baseline &amp; Snapshot Safety</w:t>
      </w:r>
    </w:p>
    <w:p w14:paraId="340FAB72" w14:textId="77777777" w:rsidR="00A10235" w:rsidRDefault="00000000" w:rsidP="001F059E">
      <w:pPr>
        <w:pStyle w:val="Heading2"/>
        <w:jc w:val="both"/>
      </w:pPr>
      <w:r>
        <w:t>Step 1: Network Mode Selection</w:t>
      </w:r>
    </w:p>
    <w:p w14:paraId="583105EF" w14:textId="77777777" w:rsidR="00A10235" w:rsidRDefault="00000000" w:rsidP="001F059E">
      <w:pPr>
        <w:jc w:val="both"/>
      </w:pPr>
      <w:r>
        <w:t>•</w:t>
      </w:r>
      <w:r>
        <w:tab/>
        <w:t>NAT (Network Address Translation): The default configuration for this VM. It allows the VM to share the host’s IP address for internet access while remaining hidden behind the host’s network stack.</w:t>
      </w:r>
    </w:p>
    <w:p w14:paraId="6BBD93A3" w14:textId="77777777" w:rsidR="00A10235" w:rsidRDefault="00000000" w:rsidP="001F059E">
      <w:pPr>
        <w:jc w:val="both"/>
      </w:pPr>
      <w:r>
        <w:t>•</w:t>
      </w:r>
      <w:r>
        <w:tab/>
        <w:t>Host-Only: Provides strict sandbox isolation. The VM can communicate only with the host and other VMs on the same private segment, with no external path.</w:t>
      </w:r>
    </w:p>
    <w:p w14:paraId="2972474C" w14:textId="77777777" w:rsidR="001F059E" w:rsidRDefault="001F059E" w:rsidP="001F059E">
      <w:pPr>
        <w:jc w:val="both"/>
      </w:pPr>
    </w:p>
    <w:p w14:paraId="6DD438CF" w14:textId="77777777" w:rsidR="001F059E" w:rsidRDefault="001F059E" w:rsidP="001F059E">
      <w:pPr>
        <w:jc w:val="both"/>
      </w:pPr>
    </w:p>
    <w:p w14:paraId="328E18A6" w14:textId="77777777" w:rsidR="001F059E" w:rsidRDefault="001F059E" w:rsidP="001F059E">
      <w:pPr>
        <w:jc w:val="both"/>
      </w:pPr>
    </w:p>
    <w:p w14:paraId="13D3E54C" w14:textId="77777777" w:rsidR="001F059E" w:rsidRDefault="001F059E" w:rsidP="001F059E">
      <w:pPr>
        <w:jc w:val="both"/>
      </w:pPr>
    </w:p>
    <w:p w14:paraId="62D5D10B" w14:textId="77777777" w:rsidR="00A10235" w:rsidRDefault="00000000" w:rsidP="001F059E">
      <w:pPr>
        <w:pStyle w:val="Heading2"/>
        <w:jc w:val="both"/>
      </w:pPr>
      <w:r>
        <w:lastRenderedPageBreak/>
        <w:t>Step 2: The Snapshot Workflow</w:t>
      </w:r>
    </w:p>
    <w:p w14:paraId="3FC18483" w14:textId="77777777" w:rsidR="00A10235" w:rsidRDefault="00000000" w:rsidP="001F059E">
      <w:pPr>
        <w:jc w:val="both"/>
      </w:pPr>
      <w:r>
        <w:t>Before performing high-risk system changes, create a "Baseline" snapshot.</w:t>
      </w:r>
    </w:p>
    <w:p w14:paraId="7E05768B" w14:textId="77777777" w:rsidR="00A10235" w:rsidRPr="001F059E" w:rsidRDefault="00000000" w:rsidP="001F059E">
      <w:pPr>
        <w:pStyle w:val="Heading1"/>
        <w:spacing w:before="0"/>
        <w:jc w:val="both"/>
        <w:rPr>
          <w:sz w:val="24"/>
          <w:szCs w:val="24"/>
        </w:rPr>
      </w:pPr>
      <w:r>
        <w:t>1.</w:t>
      </w:r>
      <w:r>
        <w:tab/>
      </w:r>
      <w:r w:rsidRPr="001F059E">
        <w:rPr>
          <w:sz w:val="24"/>
          <w:szCs w:val="24"/>
        </w:rPr>
        <w:t>Power off the VM to ensure disk consistency.</w:t>
      </w:r>
    </w:p>
    <w:p w14:paraId="32A1B459" w14:textId="77777777" w:rsidR="00A10235" w:rsidRPr="001F059E" w:rsidRDefault="00000000" w:rsidP="001F059E">
      <w:pPr>
        <w:pStyle w:val="Heading1"/>
        <w:spacing w:before="0"/>
        <w:jc w:val="both"/>
        <w:rPr>
          <w:sz w:val="24"/>
          <w:szCs w:val="24"/>
        </w:rPr>
      </w:pPr>
      <w:r w:rsidRPr="001F059E">
        <w:rPr>
          <w:sz w:val="24"/>
          <w:szCs w:val="24"/>
        </w:rPr>
        <w:t>2.</w:t>
      </w:r>
      <w:r w:rsidRPr="001F059E">
        <w:rPr>
          <w:sz w:val="24"/>
          <w:szCs w:val="24"/>
        </w:rPr>
        <w:tab/>
        <w:t>Navigate to VM &gt; Snapshot &gt; Take Snapshot.</w:t>
      </w:r>
    </w:p>
    <w:p w14:paraId="00908BEF" w14:textId="77777777" w:rsidR="00A10235" w:rsidRPr="001F059E" w:rsidRDefault="00000000" w:rsidP="001F059E">
      <w:pPr>
        <w:pStyle w:val="Heading1"/>
        <w:spacing w:before="0"/>
        <w:jc w:val="both"/>
        <w:rPr>
          <w:sz w:val="24"/>
          <w:szCs w:val="24"/>
        </w:rPr>
      </w:pPr>
      <w:r w:rsidRPr="001F059E">
        <w:rPr>
          <w:sz w:val="24"/>
          <w:szCs w:val="24"/>
        </w:rPr>
        <w:t>3.</w:t>
      </w:r>
      <w:r w:rsidRPr="001F059E">
        <w:rPr>
          <w:sz w:val="24"/>
          <w:szCs w:val="24"/>
        </w:rPr>
        <w:tab/>
        <w:t>Name the snapshot "Baseline_Functional."</w:t>
      </w:r>
    </w:p>
    <w:p w14:paraId="4454FBE2" w14:textId="77777777" w:rsidR="00A10235" w:rsidRDefault="00000000" w:rsidP="001F059E">
      <w:pPr>
        <w:pStyle w:val="Heading2"/>
        <w:jc w:val="both"/>
      </w:pPr>
      <w:r>
        <w:t>Simulation of System Failure:</w:t>
      </w:r>
    </w:p>
    <w:p w14:paraId="0B4FDF74"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sudo rm -rf /etc/network</w:t>
      </w:r>
    </w:p>
    <w:p w14:paraId="123C159F"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ping 8.8.8.8</w:t>
      </w:r>
    </w:p>
    <w:p w14:paraId="26163C3F" w14:textId="77777777" w:rsidR="00A10235" w:rsidRDefault="00000000" w:rsidP="001F059E">
      <w:pPr>
        <w:shd w:val="clear" w:color="auto" w:fill="F2F2F2"/>
        <w:ind w:left="259" w:right="259"/>
        <w:jc w:val="both"/>
      </w:pPr>
      <w:r>
        <w:rPr>
          <w:rStyle w:val="LabError"/>
        </w:rPr>
        <w:t>ping: google.com: Temporary failure in name resolution</w:t>
      </w:r>
    </w:p>
    <w:p w14:paraId="3E11FB4D" w14:textId="77777777" w:rsidR="00A10235" w:rsidRDefault="00000000" w:rsidP="001F059E">
      <w:pPr>
        <w:shd w:val="clear" w:color="auto" w:fill="F2F2F2"/>
        <w:ind w:left="259" w:right="259"/>
        <w:jc w:val="both"/>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ip addr show ens33</w:t>
      </w:r>
    </w:p>
    <w:p w14:paraId="52E29E93" w14:textId="77777777" w:rsidR="00A10235" w:rsidRDefault="00000000" w:rsidP="001F059E">
      <w:pPr>
        <w:shd w:val="clear" w:color="auto" w:fill="F2F2F2"/>
        <w:ind w:left="259" w:right="259"/>
        <w:jc w:val="both"/>
      </w:pPr>
      <w:r>
        <w:rPr>
          <w:rStyle w:val="TerminalOutput"/>
        </w:rPr>
        <w:t xml:space="preserve">2: ens33: &lt;BROADCAST,MULTICAST&gt; mtu 1500 qdisc noop state DOWN </w:t>
      </w:r>
    </w:p>
    <w:p w14:paraId="5AEA52EE" w14:textId="77777777" w:rsidR="00A10235" w:rsidRDefault="00000000" w:rsidP="001F059E">
      <w:pPr>
        <w:shd w:val="clear" w:color="auto" w:fill="F2F2F2"/>
        <w:ind w:left="259" w:right="259"/>
        <w:jc w:val="both"/>
      </w:pPr>
      <w:r>
        <w:rPr>
          <w:rStyle w:val="LabComment"/>
        </w:rPr>
        <w:t># Result: Networking stack configuration destroyed.</w:t>
      </w:r>
    </w:p>
    <w:p w14:paraId="6A7C5305" w14:textId="77777777" w:rsidR="00A10235" w:rsidRDefault="00000000" w:rsidP="001F059E">
      <w:pPr>
        <w:pStyle w:val="Heading2"/>
        <w:jc w:val="both"/>
      </w:pPr>
      <w:r>
        <w:t>Step 3: Restoration</w:t>
      </w:r>
    </w:p>
    <w:p w14:paraId="3E89C97F" w14:textId="77777777" w:rsidR="00A10235" w:rsidRDefault="00000000" w:rsidP="001F059E">
      <w:pPr>
        <w:jc w:val="both"/>
      </w:pPr>
      <w:r>
        <w:t>To recover, use the Revert to Snapshot function in VMware Workstation. This returns the VM to the "Powered off" state with the 4GB RAM / 20GB HDD configuration verified at the start of the module.</w:t>
      </w:r>
    </w:p>
    <w:p w14:paraId="4703EF71" w14:textId="5A1961FD" w:rsidR="00A10235" w:rsidRDefault="001F059E" w:rsidP="001F059E">
      <w:pPr>
        <w:jc w:val="both"/>
      </w:pPr>
      <w:r>
        <w:t>________________________________________________________________________________________________________</w:t>
      </w:r>
    </w:p>
    <w:p w14:paraId="7D05A7E0" w14:textId="77777777" w:rsidR="00A10235" w:rsidRDefault="00000000" w:rsidP="001F059E">
      <w:pPr>
        <w:pStyle w:val="Heading1"/>
        <w:jc w:val="both"/>
      </w:pPr>
      <w:r>
        <w:t>6. Lab 1.5: Git Version Control &amp; CTF Documentation</w:t>
      </w:r>
    </w:p>
    <w:p w14:paraId="5D0636CE" w14:textId="77777777" w:rsidR="00A10235" w:rsidRDefault="00000000" w:rsidP="001F059E">
      <w:pPr>
        <w:pStyle w:val="Heading2"/>
        <w:jc w:val="both"/>
      </w:pPr>
      <w:r>
        <w:t>Step 1: Repository Initialization</w:t>
      </w:r>
    </w:p>
    <w:p w14:paraId="5271758B"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user@linux-lab:~/ctf-docs$ </w:t>
      </w:r>
      <w:r>
        <w:rPr>
          <w:rStyle w:val="LabCommand"/>
        </w:rPr>
        <w:t>git init</w:t>
      </w:r>
    </w:p>
    <w:p w14:paraId="65B7473C" w14:textId="77777777" w:rsidR="00A10235" w:rsidRDefault="00000000" w:rsidP="001F059E">
      <w:pPr>
        <w:shd w:val="clear" w:color="auto" w:fill="F2F2F2"/>
        <w:ind w:left="259" w:right="259"/>
        <w:jc w:val="both"/>
      </w:pPr>
      <w:r>
        <w:rPr>
          <w:rStyle w:val="TerminalOutput"/>
        </w:rPr>
        <w:t>Initialized empty Git repository in /home/user/ctf-docs/.git/</w:t>
      </w:r>
    </w:p>
    <w:p w14:paraId="4334BEA9"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/ctf-docs$</w:t>
      </w:r>
      <w:r w:rsidRPr="00147FFE">
        <w:rPr>
          <w:rStyle w:val="TerminalOutput"/>
          <w:color w:val="00B050"/>
        </w:rPr>
        <w:t xml:space="preserve"> </w:t>
      </w:r>
      <w:r w:rsidRPr="00147FFE">
        <w:rPr>
          <w:rStyle w:val="TerminalOutput"/>
          <w:b/>
          <w:bCs/>
          <w:color w:val="1F497D" w:themeColor="text2"/>
        </w:rPr>
        <w:t>touch writeup.md</w:t>
      </w:r>
    </w:p>
    <w:p w14:paraId="59832884" w14:textId="77777777" w:rsidR="00A10235" w:rsidRDefault="00000000" w:rsidP="001F059E">
      <w:pPr>
        <w:pStyle w:val="Heading2"/>
        <w:jc w:val="both"/>
      </w:pPr>
      <w:r>
        <w:t>Step 2: Staging and History</w:t>
      </w:r>
    </w:p>
    <w:p w14:paraId="17B648F7" w14:textId="77777777" w:rsidR="00A10235" w:rsidRDefault="00000000" w:rsidP="001F059E">
      <w:pPr>
        <w:shd w:val="clear" w:color="auto" w:fill="F2F2F2"/>
        <w:spacing w:before="60" w:after="60"/>
        <w:ind w:left="259" w:right="259"/>
        <w:jc w:val="both"/>
      </w:pPr>
      <w:r w:rsidRPr="00147FFE">
        <w:rPr>
          <w:rStyle w:val="TerminalPrompt"/>
          <w:color w:val="00B050"/>
        </w:rPr>
        <w:t>user@linux-lab:~/ctf-docs$</w:t>
      </w:r>
      <w:r>
        <w:rPr>
          <w:rStyle w:val="TerminalPrompt"/>
        </w:rPr>
        <w:t xml:space="preserve"> </w:t>
      </w:r>
      <w:r>
        <w:rPr>
          <w:rStyle w:val="LabCommand"/>
        </w:rPr>
        <w:t>git add writeup.md</w:t>
      </w:r>
    </w:p>
    <w:p w14:paraId="4719EC9E"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/ctf-docs$</w:t>
      </w:r>
      <w:r w:rsidRPr="00147FFE">
        <w:rPr>
          <w:rStyle w:val="TerminalOutput"/>
          <w:color w:val="00B050"/>
        </w:rPr>
        <w:t xml:space="preserve"> </w:t>
      </w:r>
      <w:r w:rsidRPr="00147FFE">
        <w:rPr>
          <w:rStyle w:val="TerminalOutput"/>
          <w:b/>
          <w:bCs/>
          <w:color w:val="1F497D" w:themeColor="text2"/>
        </w:rPr>
        <w:t>git commit -m "Initial commit of CTF flag documentation"</w:t>
      </w:r>
    </w:p>
    <w:p w14:paraId="48974EC7" w14:textId="77777777" w:rsidR="00A10235" w:rsidRDefault="00000000" w:rsidP="001F059E">
      <w:pPr>
        <w:shd w:val="clear" w:color="auto" w:fill="F2F2F2"/>
        <w:ind w:left="259" w:right="259"/>
        <w:jc w:val="both"/>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/ctf-docs$</w:t>
      </w:r>
      <w:r w:rsidRPr="00147FFE">
        <w:rPr>
          <w:rStyle w:val="TerminalOutput"/>
          <w:color w:val="00B050"/>
        </w:rPr>
        <w:t xml:space="preserve"> </w:t>
      </w:r>
      <w:r w:rsidRPr="00147FFE">
        <w:rPr>
          <w:rStyle w:val="TerminalOutput"/>
          <w:b/>
          <w:bCs/>
          <w:color w:val="1F497D" w:themeColor="text2"/>
        </w:rPr>
        <w:t>git log --oneline</w:t>
      </w:r>
    </w:p>
    <w:p w14:paraId="6FB5F8EA" w14:textId="77777777" w:rsidR="00A10235" w:rsidRDefault="00000000" w:rsidP="001F059E">
      <w:pPr>
        <w:shd w:val="clear" w:color="auto" w:fill="F2F2F2"/>
        <w:ind w:left="259" w:right="259"/>
        <w:jc w:val="both"/>
      </w:pPr>
      <w:r>
        <w:rPr>
          <w:rStyle w:val="TerminalOutput"/>
        </w:rPr>
        <w:t>a1b2c3d Initial commit of CTF flag documentation</w:t>
      </w:r>
    </w:p>
    <w:p w14:paraId="331B13EE" w14:textId="77777777" w:rsidR="00A10235" w:rsidRDefault="00000000" w:rsidP="001F059E">
      <w:pPr>
        <w:pStyle w:val="Heading2"/>
        <w:jc w:val="both"/>
      </w:pPr>
      <w:r>
        <w:t>Step 3: Documentation Template</w:t>
      </w:r>
    </w:p>
    <w:p w14:paraId="30D87318" w14:textId="77777777" w:rsidR="00A10235" w:rsidRDefault="00000000" w:rsidP="001F059E">
      <w:pPr>
        <w:jc w:val="both"/>
      </w:pPr>
      <w:r>
        <w:t>Use the following format in writeup.md for all lab flag submissions:</w:t>
      </w:r>
    </w:p>
    <w:p w14:paraId="7AC42D31" w14:textId="77777777" w:rsidR="00A10235" w:rsidRDefault="00000000" w:rsidP="001F059E">
      <w:pPr>
        <w:jc w:val="both"/>
      </w:pPr>
      <w:r>
        <w:rPr>
          <w:rStyle w:val="LabComment"/>
        </w:rPr>
        <w:t># Challenge Name: [Name]</w:t>
      </w:r>
    </w:p>
    <w:p w14:paraId="5306A9F6" w14:textId="77777777" w:rsidR="00A10235" w:rsidRDefault="00000000" w:rsidP="001F059E">
      <w:pPr>
        <w:jc w:val="both"/>
      </w:pPr>
      <w:r>
        <w:rPr>
          <w:rStyle w:val="LabComment"/>
        </w:rPr>
        <w:t>## Category: [Domain]</w:t>
      </w:r>
    </w:p>
    <w:p w14:paraId="41B31144" w14:textId="77777777" w:rsidR="00A10235" w:rsidRDefault="00000000" w:rsidP="001F059E">
      <w:pPr>
        <w:jc w:val="both"/>
      </w:pPr>
      <w:r>
        <w:rPr>
          <w:rStyle w:val="LabComment"/>
        </w:rPr>
        <w:t>## Tools Used: [List Tools]</w:t>
      </w:r>
    </w:p>
    <w:p w14:paraId="0DAA41D0" w14:textId="77777777" w:rsidR="00A10235" w:rsidRDefault="00000000" w:rsidP="001F059E">
      <w:pPr>
        <w:jc w:val="both"/>
      </w:pPr>
      <w:r>
        <w:rPr>
          <w:rStyle w:val="LabComment"/>
        </w:rPr>
        <w:t>## Root Cause / Remediation: [Technical Analysis]</w:t>
      </w:r>
    </w:p>
    <w:p w14:paraId="57AB6F73" w14:textId="77777777" w:rsidR="00A10235" w:rsidRDefault="00000000" w:rsidP="001F059E">
      <w:pPr>
        <w:jc w:val="both"/>
      </w:pPr>
      <w:r>
        <w:rPr>
          <w:rStyle w:val="LabComment"/>
        </w:rPr>
        <w:lastRenderedPageBreak/>
        <w:t>## Flag: FLAG{...}</w:t>
      </w:r>
    </w:p>
    <w:p w14:paraId="1AD119A1" w14:textId="77777777" w:rsidR="001F059E" w:rsidRDefault="001F059E" w:rsidP="001F059E">
      <w:pPr>
        <w:jc w:val="both"/>
      </w:pPr>
      <w:r>
        <w:t>________________________________________________________________________________________________________</w:t>
      </w:r>
    </w:p>
    <w:p w14:paraId="254CD519" w14:textId="77777777" w:rsidR="00A10235" w:rsidRDefault="00000000" w:rsidP="001F059E">
      <w:pPr>
        <w:pStyle w:val="Heading1"/>
        <w:jc w:val="both"/>
      </w:pPr>
      <w:r>
        <w:t>7. Lab 1.6: Integrated Module 1 Blue Team Capstone Lab</w:t>
      </w:r>
    </w:p>
    <w:p w14:paraId="0F97D5BC" w14:textId="77777777" w:rsidR="00A10235" w:rsidRDefault="00000000" w:rsidP="001F059E">
      <w:pPr>
        <w:pStyle w:val="Heading2"/>
        <w:jc w:val="both"/>
      </w:pPr>
      <w:r>
        <w:t>Phase 1: Audit and Remediation</w:t>
      </w:r>
    </w:p>
    <w:p w14:paraId="4EEF42DF" w14:textId="77777777" w:rsidR="00A10235" w:rsidRDefault="00000000" w:rsidP="001F059E">
      <w:pPr>
        <w:jc w:val="both"/>
      </w:pPr>
      <w:r>
        <w:t>Evaluate the firewall state and enforce security headers.</w:t>
      </w:r>
    </w:p>
    <w:p w14:paraId="4BE539FB"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sudo ufw status</w:t>
      </w:r>
    </w:p>
    <w:p w14:paraId="33EE2B46" w14:textId="77777777" w:rsidR="00A10235" w:rsidRDefault="00000000" w:rsidP="001F059E">
      <w:pPr>
        <w:shd w:val="clear" w:color="auto" w:fill="F2F2F2"/>
        <w:ind w:left="259" w:right="259"/>
        <w:jc w:val="both"/>
      </w:pPr>
      <w:r>
        <w:rPr>
          <w:rStyle w:val="TerminalOutput"/>
        </w:rPr>
        <w:t>Status: inactive</w:t>
      </w:r>
    </w:p>
    <w:p w14:paraId="52FEF525" w14:textId="77777777" w:rsidR="00A10235" w:rsidRDefault="00A10235" w:rsidP="001F059E">
      <w:pPr>
        <w:jc w:val="both"/>
      </w:pPr>
    </w:p>
    <w:p w14:paraId="1A0F68AE"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sudo ufw default deny incoming</w:t>
      </w:r>
    </w:p>
    <w:p w14:paraId="5C2FA5B0"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sudo ufw allow ssh</w:t>
      </w:r>
    </w:p>
    <w:p w14:paraId="2AF43FE8" w14:textId="77777777" w:rsidR="00A10235" w:rsidRDefault="00000000" w:rsidP="001F059E">
      <w:pPr>
        <w:shd w:val="clear" w:color="auto" w:fill="F2F2F2"/>
        <w:ind w:left="259" w:right="259"/>
        <w:jc w:val="both"/>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sudo ufw enable</w:t>
      </w:r>
    </w:p>
    <w:p w14:paraId="7744817E" w14:textId="77777777" w:rsidR="00A10235" w:rsidRDefault="00000000" w:rsidP="001F059E">
      <w:pPr>
        <w:shd w:val="clear" w:color="auto" w:fill="F2F2F2"/>
        <w:ind w:left="259" w:right="259"/>
        <w:jc w:val="both"/>
      </w:pPr>
      <w:r>
        <w:rPr>
          <w:rStyle w:val="TerminalOutput"/>
        </w:rPr>
        <w:t>Firewall is active and enabled on system startup</w:t>
      </w:r>
    </w:p>
    <w:p w14:paraId="1A28B34A" w14:textId="77777777" w:rsidR="00A10235" w:rsidRDefault="00A10235" w:rsidP="001F059E">
      <w:pPr>
        <w:jc w:val="both"/>
      </w:pPr>
    </w:p>
    <w:p w14:paraId="2672E2BE" w14:textId="77777777" w:rsidR="00A10235" w:rsidRDefault="00000000" w:rsidP="001F059E">
      <w:pPr>
        <w:shd w:val="clear" w:color="auto" w:fill="F2F2F2"/>
        <w:spacing w:before="60" w:after="60"/>
        <w:ind w:left="259" w:right="259"/>
        <w:jc w:val="both"/>
      </w:pPr>
      <w:r w:rsidRPr="00147FFE">
        <w:rPr>
          <w:rStyle w:val="TerminalPrompt"/>
          <w:color w:val="00B050"/>
        </w:rPr>
        <w:t>user@linux-</w:t>
      </w:r>
      <w:proofErr w:type="gramStart"/>
      <w:r w:rsidRPr="00147FFE">
        <w:rPr>
          <w:rStyle w:val="TerminalPrompt"/>
          <w:color w:val="00B050"/>
        </w:rPr>
        <w:t>lab:~</w:t>
      </w:r>
      <w:proofErr w:type="gramEnd"/>
      <w:r w:rsidRPr="00147FFE">
        <w:rPr>
          <w:rStyle w:val="TerminalPrompt"/>
          <w:color w:val="00B050"/>
        </w:rPr>
        <w:t xml:space="preserve">$ </w:t>
      </w:r>
      <w:r>
        <w:rPr>
          <w:rStyle w:val="LabCommand"/>
        </w:rPr>
        <w:t xml:space="preserve">sudo chown </w:t>
      </w:r>
      <w:proofErr w:type="gramStart"/>
      <w:r>
        <w:rPr>
          <w:rStyle w:val="LabCommand"/>
        </w:rPr>
        <w:t>root:root</w:t>
      </w:r>
      <w:proofErr w:type="gramEnd"/>
      <w:r>
        <w:rPr>
          <w:rStyle w:val="LabCommand"/>
        </w:rPr>
        <w:t xml:space="preserve"> /etc/shadow &amp;&amp; sudo chmod 600 /etc/shadow</w:t>
      </w:r>
    </w:p>
    <w:p w14:paraId="20716A18" w14:textId="77777777" w:rsidR="00A10235" w:rsidRDefault="00000000" w:rsidP="001F059E">
      <w:pPr>
        <w:pStyle w:val="Heading2"/>
        <w:jc w:val="both"/>
      </w:pPr>
      <w:r>
        <w:t>Phase 2: The Flag Discovery</w:t>
      </w:r>
    </w:p>
    <w:p w14:paraId="39FFD0BE" w14:textId="77777777" w:rsidR="00A10235" w:rsidRDefault="00000000" w:rsidP="001F059E">
      <w:pPr>
        <w:shd w:val="clear" w:color="auto" w:fill="F2F2F2"/>
        <w:spacing w:before="60" w:after="60"/>
        <w:ind w:left="259" w:right="259"/>
        <w:jc w:val="both"/>
      </w:pPr>
      <w:r w:rsidRPr="00147FFE">
        <w:rPr>
          <w:rStyle w:val="TerminalPrompt"/>
          <w:color w:val="00B050"/>
        </w:rPr>
        <w:t xml:space="preserve">user@linux-lab:~$ </w:t>
      </w:r>
      <w:r>
        <w:rPr>
          <w:rStyle w:val="LabCommand"/>
        </w:rPr>
        <w:t>ls -la /opt/secret_dir</w:t>
      </w:r>
    </w:p>
    <w:p w14:paraId="25F7E171" w14:textId="77777777" w:rsidR="00A10235" w:rsidRDefault="00000000" w:rsidP="001F059E">
      <w:pPr>
        <w:shd w:val="clear" w:color="auto" w:fill="F2F2F2"/>
        <w:ind w:left="259" w:right="259"/>
        <w:jc w:val="both"/>
      </w:pPr>
      <w:r>
        <w:rPr>
          <w:rStyle w:val="TerminalOutput"/>
        </w:rPr>
        <w:t>-rw-r--r-- 1 root root   25 Sep 16 13:00 .hidden_data</w:t>
      </w:r>
    </w:p>
    <w:p w14:paraId="31906C6A"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w:t>
      </w:r>
      <w:r w:rsidRPr="00147FFE">
        <w:rPr>
          <w:rStyle w:val="TerminalOutput"/>
          <w:color w:val="00B050"/>
        </w:rPr>
        <w:t xml:space="preserve"> </w:t>
      </w:r>
      <w:r w:rsidRPr="00147FFE">
        <w:rPr>
          <w:rStyle w:val="TerminalOutput"/>
          <w:b/>
          <w:bCs/>
          <w:color w:val="1F497D" w:themeColor="text2"/>
        </w:rPr>
        <w:t>grep "</w:t>
      </w:r>
      <w:proofErr w:type="gramStart"/>
      <w:r w:rsidRPr="00147FFE">
        <w:rPr>
          <w:rStyle w:val="TerminalOutput"/>
          <w:b/>
          <w:bCs/>
          <w:color w:val="1F497D" w:themeColor="text2"/>
        </w:rPr>
        <w:t>FLAG{</w:t>
      </w:r>
      <w:proofErr w:type="gramEnd"/>
      <w:r w:rsidRPr="00147FFE">
        <w:rPr>
          <w:rStyle w:val="TerminalOutput"/>
          <w:b/>
          <w:bCs/>
          <w:color w:val="1F497D" w:themeColor="text2"/>
        </w:rPr>
        <w:t>" /opt/secret_dir</w:t>
      </w:r>
      <w:proofErr w:type="gramStart"/>
      <w:r w:rsidRPr="00147FFE">
        <w:rPr>
          <w:rStyle w:val="TerminalOutput"/>
          <w:b/>
          <w:bCs/>
          <w:color w:val="1F497D" w:themeColor="text2"/>
        </w:rPr>
        <w:t>/.hidden</w:t>
      </w:r>
      <w:proofErr w:type="gramEnd"/>
      <w:r w:rsidRPr="00147FFE">
        <w:rPr>
          <w:rStyle w:val="TerminalOutput"/>
          <w:b/>
          <w:bCs/>
          <w:color w:val="1F497D" w:themeColor="text2"/>
        </w:rPr>
        <w:t>_data</w:t>
      </w:r>
    </w:p>
    <w:p w14:paraId="0C9BF979" w14:textId="77777777" w:rsidR="00A10235" w:rsidRDefault="00000000" w:rsidP="001F059E">
      <w:pPr>
        <w:shd w:val="clear" w:color="auto" w:fill="F2F2F2"/>
        <w:ind w:left="259" w:right="259"/>
        <w:jc w:val="both"/>
      </w:pPr>
      <w:r>
        <w:rPr>
          <w:rStyle w:val="TerminalOutput"/>
        </w:rPr>
        <w:t>FLAG{FOUNDATIONS_MASTERED_2026}</w:t>
      </w:r>
    </w:p>
    <w:p w14:paraId="56BE5E10" w14:textId="77777777" w:rsidR="00A10235" w:rsidRDefault="00000000" w:rsidP="001F059E">
      <w:pPr>
        <w:pStyle w:val="Heading2"/>
        <w:jc w:val="both"/>
      </w:pPr>
      <w:r>
        <w:t>Phase 3: Documentation Submission</w:t>
      </w:r>
    </w:p>
    <w:p w14:paraId="602B741C" w14:textId="77777777" w:rsidR="00A10235" w:rsidRDefault="00000000" w:rsidP="001F059E">
      <w:pPr>
        <w:jc w:val="both"/>
      </w:pPr>
      <w:r>
        <w:t>Document the findings using the repository initialized in Lab 1.5.</w:t>
      </w:r>
    </w:p>
    <w:p w14:paraId="7E125060" w14:textId="77777777" w:rsidR="00A10235" w:rsidRDefault="00000000" w:rsidP="001F059E">
      <w:pPr>
        <w:shd w:val="clear" w:color="auto" w:fill="F2F2F2"/>
        <w:spacing w:before="60" w:after="60"/>
        <w:ind w:left="259" w:right="259"/>
        <w:jc w:val="both"/>
      </w:pPr>
      <w:r>
        <w:rPr>
          <w:rStyle w:val="TerminalPrompt"/>
        </w:rPr>
        <w:t xml:space="preserve">user@linux-lab:~/ctf-docs$ </w:t>
      </w:r>
      <w:r>
        <w:rPr>
          <w:rStyle w:val="LabCommand"/>
        </w:rPr>
        <w:t>nano writeup.md</w:t>
      </w:r>
    </w:p>
    <w:p w14:paraId="1FA27CE5" w14:textId="77777777" w:rsidR="00A10235" w:rsidRDefault="00000000" w:rsidP="001F059E">
      <w:pPr>
        <w:shd w:val="clear" w:color="auto" w:fill="F2F2F2"/>
        <w:ind w:left="259" w:right="259"/>
        <w:jc w:val="both"/>
      </w:pPr>
      <w:r>
        <w:rPr>
          <w:rStyle w:val="LabComment"/>
        </w:rPr>
        <w:t># [Updating file with FLAG and Root Cause analysis...]</w:t>
      </w:r>
    </w:p>
    <w:p w14:paraId="379E2725"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/ctf-docs$</w:t>
      </w:r>
      <w:r w:rsidRPr="00147FFE">
        <w:rPr>
          <w:rStyle w:val="TerminalOutput"/>
          <w:color w:val="00B050"/>
        </w:rPr>
        <w:t xml:space="preserve"> </w:t>
      </w:r>
      <w:r w:rsidRPr="00147FFE">
        <w:rPr>
          <w:rStyle w:val="TerminalOutput"/>
          <w:b/>
          <w:bCs/>
          <w:color w:val="1F497D" w:themeColor="text2"/>
        </w:rPr>
        <w:t>git add writeup.md</w:t>
      </w:r>
    </w:p>
    <w:p w14:paraId="49509AFF" w14:textId="77777777" w:rsidR="00A10235" w:rsidRPr="00147FFE" w:rsidRDefault="00000000" w:rsidP="001F059E">
      <w:pPr>
        <w:shd w:val="clear" w:color="auto" w:fill="F2F2F2"/>
        <w:ind w:left="259" w:right="259"/>
        <w:jc w:val="both"/>
        <w:rPr>
          <w:b/>
          <w:bCs/>
          <w:color w:val="1F497D" w:themeColor="text2"/>
        </w:rPr>
      </w:pPr>
      <w:r w:rsidRPr="00147FFE">
        <w:rPr>
          <w:rStyle w:val="TerminalOutput"/>
          <w:b/>
          <w:bCs/>
          <w:color w:val="00B050"/>
        </w:rPr>
        <w:t>user@linux-</w:t>
      </w:r>
      <w:proofErr w:type="gramStart"/>
      <w:r w:rsidRPr="00147FFE">
        <w:rPr>
          <w:rStyle w:val="TerminalOutput"/>
          <w:b/>
          <w:bCs/>
          <w:color w:val="00B050"/>
        </w:rPr>
        <w:t>lab:~</w:t>
      </w:r>
      <w:proofErr w:type="gramEnd"/>
      <w:r w:rsidRPr="00147FFE">
        <w:rPr>
          <w:rStyle w:val="TerminalOutput"/>
          <w:b/>
          <w:bCs/>
          <w:color w:val="00B050"/>
        </w:rPr>
        <w:t>/ctf-docs$</w:t>
      </w:r>
      <w:r w:rsidRPr="00147FFE">
        <w:rPr>
          <w:rStyle w:val="TerminalOutput"/>
          <w:color w:val="00B050"/>
        </w:rPr>
        <w:t xml:space="preserve"> </w:t>
      </w:r>
      <w:r w:rsidRPr="00147FFE">
        <w:rPr>
          <w:rStyle w:val="TerminalOutput"/>
          <w:b/>
          <w:bCs/>
          <w:color w:val="1F497D" w:themeColor="text2"/>
        </w:rPr>
        <w:t>git commit -m "Finalized Capstone Lab writeup and flag submission"</w:t>
      </w:r>
    </w:p>
    <w:p w14:paraId="3456F956" w14:textId="77777777" w:rsidR="00A10235" w:rsidRDefault="00000000" w:rsidP="001F059E">
      <w:pPr>
        <w:shd w:val="clear" w:color="auto" w:fill="F2F2F2"/>
        <w:ind w:left="259" w:right="259"/>
        <w:jc w:val="both"/>
      </w:pPr>
      <w:r>
        <w:rPr>
          <w:rStyle w:val="TerminalOutput"/>
        </w:rPr>
        <w:t>[master d4e5f6g] Finalized Capstone Lab writeup and flag submission</w:t>
      </w:r>
    </w:p>
    <w:p w14:paraId="07A823C6" w14:textId="77777777" w:rsidR="00A10235" w:rsidRDefault="00000000" w:rsidP="001F059E">
      <w:pPr>
        <w:shd w:val="clear" w:color="auto" w:fill="F2F2F2"/>
        <w:ind w:left="259" w:right="259"/>
        <w:jc w:val="both"/>
      </w:pPr>
      <w:r>
        <w:rPr>
          <w:rStyle w:val="TerminalOutput"/>
        </w:rPr>
        <w:t>________________________________________</w:t>
      </w:r>
    </w:p>
    <w:p w14:paraId="58711A00" w14:textId="77777777" w:rsidR="00A10235" w:rsidRDefault="00000000" w:rsidP="001F059E">
      <w:pPr>
        <w:pStyle w:val="Heading1"/>
        <w:jc w:val="both"/>
      </w:pPr>
      <w:r>
        <w:t>8. Final Module 1 Concept Summary</w:t>
      </w:r>
    </w:p>
    <w:p w14:paraId="05FF5F40" w14:textId="77777777" w:rsidR="00A10235" w:rsidRDefault="00000000" w:rsidP="001F059E">
      <w:pPr>
        <w:jc w:val="both"/>
      </w:pPr>
      <w:r>
        <w:t>By completing these labs, the following "Core Foundations" have been mastered:</w:t>
      </w:r>
    </w:p>
    <w:p w14:paraId="30F5C748" w14:textId="77777777" w:rsidR="00A10235" w:rsidRDefault="00000000" w:rsidP="001F059E">
      <w:pPr>
        <w:jc w:val="both"/>
      </w:pPr>
      <w:r>
        <w:t>•</w:t>
      </w:r>
      <w:r>
        <w:tab/>
        <w:t>Administrative Privilege Management: Verified via account auditing and permission remediation in both Linux and Windows environments.</w:t>
      </w:r>
    </w:p>
    <w:p w14:paraId="5FEAF55D" w14:textId="77777777" w:rsidR="00A10235" w:rsidRDefault="00000000" w:rsidP="001F059E">
      <w:pPr>
        <w:jc w:val="both"/>
      </w:pPr>
      <w:r>
        <w:lastRenderedPageBreak/>
        <w:t>•</w:t>
      </w:r>
      <w:r>
        <w:tab/>
        <w:t>Service and Port Auditing: Accomplished using ss, systemctl, and Get-Service to reduce the attack surface.</w:t>
      </w:r>
    </w:p>
    <w:p w14:paraId="53D3D351" w14:textId="77777777" w:rsidR="00A10235" w:rsidRDefault="00000000" w:rsidP="001F059E">
      <w:pPr>
        <w:jc w:val="both"/>
      </w:pPr>
      <w:r>
        <w:t>•</w:t>
      </w:r>
      <w:r>
        <w:tab/>
        <w:t>Virtualization Snapshot Safety: Implementation of the baseline-revert workflow for disaster recovery.</w:t>
      </w:r>
    </w:p>
    <w:p w14:paraId="005E9ECD" w14:textId="77777777" w:rsidR="00A10235" w:rsidRDefault="00000000" w:rsidP="001F059E">
      <w:pPr>
        <w:jc w:val="both"/>
      </w:pPr>
      <w:r>
        <w:t>•</w:t>
      </w:r>
      <w:r>
        <w:tab/>
        <w:t>Version Control: Integration of Git into the technical workflow for auditable documentation and reporting.</w:t>
      </w:r>
    </w:p>
    <w:p w14:paraId="48FEBFD1" w14:textId="77777777" w:rsidR="00A10235" w:rsidRDefault="00A10235" w:rsidP="001F059E">
      <w:pPr>
        <w:jc w:val="both"/>
      </w:pPr>
    </w:p>
    <w:sectPr w:rsidR="00A1023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B930" w14:textId="77777777" w:rsidR="000D428D" w:rsidRDefault="000D428D">
      <w:pPr>
        <w:spacing w:after="0" w:line="240" w:lineRule="auto"/>
      </w:pPr>
      <w:r>
        <w:separator/>
      </w:r>
    </w:p>
  </w:endnote>
  <w:endnote w:type="continuationSeparator" w:id="0">
    <w:p w14:paraId="50F5079D" w14:textId="77777777" w:rsidR="000D428D" w:rsidRDefault="000D4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037C" w14:textId="1E8FBFB6" w:rsidR="00A10235" w:rsidRDefault="00FB0788">
    <w:pPr>
      <w:pStyle w:val="Footer"/>
      <w:jc w:val="center"/>
    </w:pPr>
    <w:r>
      <w:ptab w:relativeTo="margin" w:alignment="center" w:leader="none"/>
    </w:r>
    <w:r>
      <w:t>Module 01 Foundations</w:t>
    </w:r>
    <w:r w:rsidR="0009585B">
      <w:t xml:space="preserve"> – Lab Reference Instructor Copy</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3E36" w14:textId="77777777" w:rsidR="000D428D" w:rsidRDefault="000D428D">
      <w:pPr>
        <w:spacing w:after="0" w:line="240" w:lineRule="auto"/>
      </w:pPr>
      <w:r>
        <w:separator/>
      </w:r>
    </w:p>
  </w:footnote>
  <w:footnote w:type="continuationSeparator" w:id="0">
    <w:p w14:paraId="0C35B972" w14:textId="77777777" w:rsidR="000D428D" w:rsidRDefault="000D4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476683">
    <w:abstractNumId w:val="8"/>
  </w:num>
  <w:num w:numId="2" w16cid:durableId="808282882">
    <w:abstractNumId w:val="6"/>
  </w:num>
  <w:num w:numId="3" w16cid:durableId="14114973">
    <w:abstractNumId w:val="5"/>
  </w:num>
  <w:num w:numId="4" w16cid:durableId="2059814521">
    <w:abstractNumId w:val="4"/>
  </w:num>
  <w:num w:numId="5" w16cid:durableId="806314765">
    <w:abstractNumId w:val="7"/>
  </w:num>
  <w:num w:numId="6" w16cid:durableId="530725814">
    <w:abstractNumId w:val="3"/>
  </w:num>
  <w:num w:numId="7" w16cid:durableId="71246752">
    <w:abstractNumId w:val="2"/>
  </w:num>
  <w:num w:numId="8" w16cid:durableId="44988935">
    <w:abstractNumId w:val="1"/>
  </w:num>
  <w:num w:numId="9" w16cid:durableId="51604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5B"/>
    <w:rsid w:val="000D428D"/>
    <w:rsid w:val="00147FFE"/>
    <w:rsid w:val="0015074B"/>
    <w:rsid w:val="001B25DD"/>
    <w:rsid w:val="001F059E"/>
    <w:rsid w:val="002627DF"/>
    <w:rsid w:val="0029639D"/>
    <w:rsid w:val="003003E7"/>
    <w:rsid w:val="00326F90"/>
    <w:rsid w:val="00955D97"/>
    <w:rsid w:val="00A10235"/>
    <w:rsid w:val="00A41610"/>
    <w:rsid w:val="00AA1D8D"/>
    <w:rsid w:val="00B47730"/>
    <w:rsid w:val="00CB0664"/>
    <w:rsid w:val="00FB07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90BA6"/>
  <w14:defaultImageDpi w14:val="300"/>
  <w15:docId w15:val="{11AC8EED-6FCE-4F69-8B23-3EA58FF6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abCommand">
    <w:name w:val="LabCommand"/>
    <w:rPr>
      <w:rFonts w:ascii="Consolas" w:hAnsi="Consolas"/>
      <w:b/>
      <w:color w:val="1F4E79"/>
      <w:sz w:val="19"/>
    </w:rPr>
  </w:style>
  <w:style w:type="character" w:customStyle="1" w:styleId="TerminalPrompt">
    <w:name w:val="TerminalPrompt"/>
    <w:rPr>
      <w:rFonts w:ascii="Consolas" w:hAnsi="Consolas"/>
      <w:b/>
      <w:color w:val="008000"/>
      <w:sz w:val="19"/>
    </w:rPr>
  </w:style>
  <w:style w:type="character" w:customStyle="1" w:styleId="TerminalOutput">
    <w:name w:val="TerminalOutput"/>
    <w:rPr>
      <w:rFonts w:ascii="Consolas" w:hAnsi="Consolas"/>
      <w:b w:val="0"/>
      <w:color w:val="505050"/>
      <w:sz w:val="19"/>
    </w:rPr>
  </w:style>
  <w:style w:type="character" w:customStyle="1" w:styleId="LabComment">
    <w:name w:val="LabComment"/>
    <w:rPr>
      <w:rFonts w:ascii="Consolas" w:hAnsi="Consolas"/>
      <w:b w:val="0"/>
      <w:color w:val="805000"/>
      <w:sz w:val="19"/>
    </w:rPr>
  </w:style>
  <w:style w:type="character" w:customStyle="1" w:styleId="LabError">
    <w:name w:val="LabError"/>
    <w:rPr>
      <w:rFonts w:ascii="Consolas" w:hAnsi="Consolas"/>
      <w:b w:val="0"/>
      <w:color w:val="B4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Kagitha, Vinay</cp:lastModifiedBy>
  <cp:revision>6</cp:revision>
  <dcterms:created xsi:type="dcterms:W3CDTF">2026-09-21T17:53:00Z</dcterms:created>
  <dcterms:modified xsi:type="dcterms:W3CDTF">2026-09-21T19:09:00Z</dcterms:modified>
  <cp:category/>
</cp:coreProperties>
</file>