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F496" w14:textId="77777777" w:rsidR="00774BE7" w:rsidRDefault="00000000">
      <w:pPr>
        <w:jc w:val="center"/>
      </w:pPr>
      <w:r>
        <w:rPr>
          <w:b/>
          <w:color w:val="1F4E79"/>
          <w:sz w:val="48"/>
        </w:rPr>
        <w:t>MODULE 1 – FOUNDATIONS</w:t>
      </w:r>
      <w:r>
        <w:rPr>
          <w:b/>
          <w:color w:val="1F4E79"/>
          <w:sz w:val="48"/>
        </w:rPr>
        <w:br/>
      </w:r>
      <w:r>
        <w:rPr>
          <w:b/>
          <w:sz w:val="34"/>
        </w:rPr>
        <w:t>Student Lab Workbook</w:t>
      </w:r>
    </w:p>
    <w:p w14:paraId="20421422" w14:textId="77777777" w:rsidR="00774BE7" w:rsidRDefault="00000000">
      <w:pPr>
        <w:jc w:val="center"/>
      </w:pPr>
      <w:r>
        <w:rPr>
          <w:i/>
        </w:rPr>
        <w:t>Linux • Windows • Networking • Virtualization • Git • Blue Team Capstone</w:t>
      </w:r>
    </w:p>
    <w:p w14:paraId="220B16B9" w14:textId="77777777" w:rsidR="00774BE7" w:rsidRDefault="00774BE7"/>
    <w:tbl>
      <w:tblPr>
        <w:tblW w:w="0" w:type="auto"/>
        <w:tblLook w:val="04A0" w:firstRow="1" w:lastRow="0" w:firstColumn="1" w:lastColumn="0" w:noHBand="0" w:noVBand="1"/>
      </w:tblPr>
      <w:tblGrid>
        <w:gridCol w:w="10080"/>
      </w:tblGrid>
      <w:tr w:rsidR="00774BE7" w14:paraId="4FAD8C44" w14:textId="77777777">
        <w:tc>
          <w:tcPr>
            <w:tcW w:w="10080" w:type="dxa"/>
            <w:shd w:val="clear" w:color="auto" w:fill="EAF2F8"/>
          </w:tcPr>
          <w:p w14:paraId="1E737DCB" w14:textId="77777777" w:rsidR="00774BE7" w:rsidRDefault="00000000">
            <w:r>
              <w:rPr>
                <w:b/>
              </w:rPr>
              <w:t>Student Information</w:t>
            </w:r>
            <w:r>
              <w:rPr>
                <w:b/>
              </w:rPr>
              <w:br/>
            </w:r>
            <w:r>
              <w:t>Name: ____________________________________</w:t>
            </w:r>
            <w:r>
              <w:br/>
              <w:t>Student ID: _________________________________</w:t>
            </w:r>
            <w:r>
              <w:br/>
              <w:t>Date: _____________________________________</w:t>
            </w:r>
            <w:r>
              <w:br/>
              <w:t>VM / Lab ID: _______________________________</w:t>
            </w:r>
          </w:p>
        </w:tc>
      </w:tr>
    </w:tbl>
    <w:p w14:paraId="4FEAFD65" w14:textId="77777777" w:rsidR="00774BE7" w:rsidRDefault="00774BE7"/>
    <w:tbl>
      <w:tblPr>
        <w:tblW w:w="0" w:type="auto"/>
        <w:tblLook w:val="04A0" w:firstRow="1" w:lastRow="0" w:firstColumn="1" w:lastColumn="0" w:noHBand="0" w:noVBand="1"/>
      </w:tblPr>
      <w:tblGrid>
        <w:gridCol w:w="10080"/>
      </w:tblGrid>
      <w:tr w:rsidR="00774BE7" w14:paraId="1C1157AA" w14:textId="77777777">
        <w:tc>
          <w:tcPr>
            <w:tcW w:w="10080" w:type="dxa"/>
            <w:shd w:val="clear" w:color="auto" w:fill="FFF2CC"/>
          </w:tcPr>
          <w:p w14:paraId="0507ECBA" w14:textId="77777777" w:rsidR="00774BE7" w:rsidRDefault="00000000">
            <w:r>
              <w:rPr>
                <w:b/>
              </w:rPr>
              <w:t>How to Use This Workbook</w:t>
            </w:r>
            <w:r>
              <w:rPr>
                <w:b/>
              </w:rPr>
              <w:br/>
            </w:r>
            <w:r>
              <w:t>Complete each task in the designated VMware Workstation lab environment. Record observations and capture evidence where requested. Do not execute destructive commands outside the designated lab VM. Complete the Git documentation tasks using your assigned repository.</w:t>
            </w:r>
          </w:p>
        </w:tc>
      </w:tr>
    </w:tbl>
    <w:p w14:paraId="665D0AB8" w14:textId="77777777" w:rsidR="00774BE7" w:rsidRDefault="00000000">
      <w:pPr>
        <w:pStyle w:val="Heading1"/>
      </w:pPr>
      <w:r>
        <w:t>Module Learning Outcomes</w:t>
      </w:r>
    </w:p>
    <w:p w14:paraId="1A712E28" w14:textId="77777777" w:rsidR="00774BE7" w:rsidRDefault="00000000">
      <w:pPr>
        <w:pStyle w:val="ListBullet"/>
      </w:pPr>
      <w:r>
        <w:t>Navigate Linux and Windows command-line environments.</w:t>
      </w:r>
    </w:p>
    <w:p w14:paraId="03046AEF" w14:textId="77777777" w:rsidR="00774BE7" w:rsidRDefault="00000000">
      <w:pPr>
        <w:pStyle w:val="ListBullet"/>
      </w:pPr>
      <w:r>
        <w:t>Audit users, groups, privileges, permissions, services, and logs.</w:t>
      </w:r>
    </w:p>
    <w:p w14:paraId="5B87015A" w14:textId="77777777" w:rsidR="00774BE7" w:rsidRDefault="00000000">
      <w:pPr>
        <w:pStyle w:val="ListBullet"/>
      </w:pPr>
      <w:r>
        <w:t>Perform basic network interface, connectivity, DNS, and port diagnostics.</w:t>
      </w:r>
    </w:p>
    <w:p w14:paraId="654BD22E" w14:textId="77777777" w:rsidR="00774BE7" w:rsidRDefault="00000000">
      <w:pPr>
        <w:pStyle w:val="ListBullet"/>
      </w:pPr>
      <w:r>
        <w:t>Explain NAT and Host-Only virtualization modes and use snapshots for recovery.</w:t>
      </w:r>
    </w:p>
    <w:p w14:paraId="28CB228D" w14:textId="77777777" w:rsidR="00774BE7" w:rsidRDefault="00000000">
      <w:pPr>
        <w:pStyle w:val="ListBullet"/>
      </w:pPr>
      <w:r>
        <w:t>Use Git to initialize, stage, commit, and document technical work.</w:t>
      </w:r>
    </w:p>
    <w:p w14:paraId="13F94E05" w14:textId="77777777" w:rsidR="00774BE7" w:rsidRDefault="00000000">
      <w:pPr>
        <w:pStyle w:val="ListBullet"/>
      </w:pPr>
      <w:r>
        <w:t>Apply foundational blue-team concepts through an integrated capstone exercise.</w:t>
      </w:r>
    </w:p>
    <w:p w14:paraId="5E32E4A4" w14:textId="77777777" w:rsidR="00774BE7" w:rsidRDefault="00000000">
      <w:pPr>
        <w:pStyle w:val="Heading1"/>
      </w:pPr>
      <w:r>
        <w:t>Lab Environment &amp; Safety</w:t>
      </w:r>
    </w:p>
    <w:p w14:paraId="617A44B6" w14:textId="77777777" w:rsidR="00774BE7" w:rsidRDefault="00000000">
      <w:r>
        <w:t>Hardware baseline:</w:t>
      </w:r>
    </w:p>
    <w:p w14:paraId="2AAAF1DB" w14:textId="77777777" w:rsidR="00774BE7" w:rsidRDefault="00000000">
      <w:pPr>
        <w:pStyle w:val="ListBullet"/>
      </w:pPr>
      <w:r>
        <w:t>Memory: 4 GB</w:t>
      </w:r>
    </w:p>
    <w:p w14:paraId="7B0D1C12" w14:textId="77777777" w:rsidR="00774BE7" w:rsidRDefault="00000000">
      <w:pPr>
        <w:pStyle w:val="ListBullet"/>
      </w:pPr>
      <w:r>
        <w:t>Processors: 2</w:t>
      </w:r>
    </w:p>
    <w:p w14:paraId="40FAE39D" w14:textId="77777777" w:rsidR="00774BE7" w:rsidRDefault="00000000">
      <w:pPr>
        <w:pStyle w:val="ListBullet"/>
      </w:pPr>
      <w:r>
        <w:t>Hard Disk (SCSI): 20 GB</w:t>
      </w:r>
    </w:p>
    <w:p w14:paraId="73FAC849" w14:textId="77777777" w:rsidR="00774BE7" w:rsidRDefault="00000000">
      <w:pPr>
        <w:pStyle w:val="ListBullet"/>
      </w:pPr>
      <w:r>
        <w:t>Network Adapter: NAT</w:t>
      </w:r>
    </w:p>
    <w:p w14:paraId="76E298F2" w14:textId="77777777" w:rsidR="00774BE7" w:rsidRDefault="00000000">
      <w:r>
        <w:t>All terminal commands and diagnostic sequences are executed within VMware Workstation.</w:t>
      </w:r>
    </w:p>
    <w:tbl>
      <w:tblPr>
        <w:tblW w:w="0" w:type="auto"/>
        <w:tblLook w:val="04A0" w:firstRow="1" w:lastRow="0" w:firstColumn="1" w:lastColumn="0" w:noHBand="0" w:noVBand="1"/>
      </w:tblPr>
      <w:tblGrid>
        <w:gridCol w:w="10080"/>
      </w:tblGrid>
      <w:tr w:rsidR="00774BE7" w14:paraId="525F089D" w14:textId="77777777">
        <w:tc>
          <w:tcPr>
            <w:tcW w:w="10080" w:type="dxa"/>
            <w:shd w:val="clear" w:color="auto" w:fill="FCE4D6"/>
          </w:tcPr>
          <w:p w14:paraId="6E1262A3" w14:textId="77777777" w:rsidR="00774BE7" w:rsidRDefault="00000000">
            <w:r>
              <w:rPr>
                <w:b/>
              </w:rPr>
              <w:t>IMPORTANT SAFETY WARNING</w:t>
            </w:r>
            <w:r>
              <w:rPr>
                <w:b/>
              </w:rPr>
              <w:br/>
            </w:r>
            <w:r>
              <w:t>The virtualization lab includes a simulated destructive system-change exercise. Only perform it inside the designated disposable VM after creating the required baseline snapshot. Never run destructive commands on a personal, production, or instructor-managed system.</w:t>
            </w:r>
          </w:p>
        </w:tc>
      </w:tr>
    </w:tbl>
    <w:p w14:paraId="22DA638D" w14:textId="77777777" w:rsidR="00774BE7" w:rsidRDefault="00774BE7"/>
    <w:p w14:paraId="2F29DD02" w14:textId="77777777" w:rsidR="00774BE7" w:rsidRDefault="00000000">
      <w:pPr>
        <w:pStyle w:val="Heading1"/>
      </w:pPr>
      <w:r>
        <w:lastRenderedPageBreak/>
        <w:t>Lab 1.1 – Linux CLI &amp; Permission Auditing</w:t>
      </w:r>
    </w:p>
    <w:tbl>
      <w:tblPr>
        <w:tblW w:w="0" w:type="auto"/>
        <w:tblLook w:val="04A0" w:firstRow="1" w:lastRow="0" w:firstColumn="1" w:lastColumn="0" w:noHBand="0" w:noVBand="1"/>
      </w:tblPr>
      <w:tblGrid>
        <w:gridCol w:w="10080"/>
      </w:tblGrid>
      <w:tr w:rsidR="00774BE7" w14:paraId="341F3029" w14:textId="77777777">
        <w:tc>
          <w:tcPr>
            <w:tcW w:w="10080" w:type="dxa"/>
            <w:shd w:val="clear" w:color="auto" w:fill="F2F2F2"/>
          </w:tcPr>
          <w:p w14:paraId="741065D2" w14:textId="77777777" w:rsidR="00774BE7" w:rsidRDefault="00000000">
            <w:r>
              <w:rPr>
                <w:b/>
              </w:rPr>
              <w:t>Scenario</w:t>
            </w:r>
            <w:r>
              <w:rPr>
                <w:b/>
              </w:rPr>
              <w:br/>
            </w:r>
            <w:r>
              <w:t>You are a junior security analyst performing a basic Linux host audit. Your objective is to verify identity, inspect permissions, manage an outdated account, and reduce the attack surface.</w:t>
            </w:r>
          </w:p>
        </w:tc>
      </w:tr>
    </w:tbl>
    <w:p w14:paraId="056AF714" w14:textId="77777777" w:rsidR="00774BE7" w:rsidRDefault="00000000">
      <w:pPr>
        <w:pStyle w:val="Heading2"/>
      </w:pPr>
      <w:r>
        <w:t>Learning Objectives</w:t>
      </w:r>
    </w:p>
    <w:p w14:paraId="73955D1B" w14:textId="77777777" w:rsidR="00774BE7" w:rsidRDefault="00000000">
      <w:pPr>
        <w:pStyle w:val="ListBullet"/>
      </w:pPr>
      <w:r>
        <w:t>Verify the current user and group context.</w:t>
      </w:r>
    </w:p>
    <w:p w14:paraId="4421C068" w14:textId="77777777" w:rsidR="00774BE7" w:rsidRDefault="00000000">
      <w:pPr>
        <w:pStyle w:val="ListBullet"/>
      </w:pPr>
      <w:r>
        <w:t>Inspect a local account entry.</w:t>
      </w:r>
    </w:p>
    <w:p w14:paraId="5DDF2953" w14:textId="77777777" w:rsidR="00774BE7" w:rsidRDefault="00000000">
      <w:pPr>
        <w:pStyle w:val="ListBullet"/>
      </w:pPr>
      <w:r>
        <w:t>Apply and verify file permissions and ownership.</w:t>
      </w:r>
    </w:p>
    <w:p w14:paraId="5541434C" w14:textId="77777777" w:rsidR="00774BE7" w:rsidRDefault="00000000">
      <w:pPr>
        <w:pStyle w:val="ListBullet"/>
      </w:pPr>
      <w:r>
        <w:t>Observe a permission-denied condition.</w:t>
      </w:r>
    </w:p>
    <w:p w14:paraId="43BF94E6" w14:textId="77777777" w:rsidR="00774BE7" w:rsidRDefault="00000000">
      <w:pPr>
        <w:pStyle w:val="ListBullet"/>
      </w:pPr>
      <w:r>
        <w:t>Remove a stale account.</w:t>
      </w:r>
    </w:p>
    <w:p w14:paraId="27C010AD" w14:textId="77777777" w:rsidR="00774BE7" w:rsidRDefault="00000000">
      <w:pPr>
        <w:pStyle w:val="ListBullet"/>
      </w:pPr>
      <w:r>
        <w:t>Disable a legacy service.</w:t>
      </w:r>
    </w:p>
    <w:p w14:paraId="0E4C7D84" w14:textId="77777777" w:rsidR="00774BE7" w:rsidRDefault="00000000">
      <w:pPr>
        <w:pStyle w:val="Heading2"/>
      </w:pPr>
      <w:r>
        <w:t>Part A – Identity &amp; Group Audit</w:t>
      </w:r>
    </w:p>
    <w:tbl>
      <w:tblPr>
        <w:tblW w:w="0" w:type="auto"/>
        <w:tblLook w:val="04A0" w:firstRow="1" w:lastRow="0" w:firstColumn="1" w:lastColumn="0" w:noHBand="0" w:noVBand="1"/>
      </w:tblPr>
      <w:tblGrid>
        <w:gridCol w:w="10080"/>
      </w:tblGrid>
      <w:tr w:rsidR="00774BE7" w14:paraId="124C68E9" w14:textId="77777777">
        <w:tc>
          <w:tcPr>
            <w:tcW w:w="10080" w:type="dxa"/>
            <w:shd w:val="clear" w:color="auto" w:fill="F5F5F5"/>
          </w:tcPr>
          <w:p w14:paraId="2777DB11" w14:textId="77777777" w:rsidR="00774BE7" w:rsidRDefault="00000000">
            <w:pPr>
              <w:spacing w:after="0"/>
            </w:pPr>
            <w:r>
              <w:rPr>
                <w:rFonts w:ascii="Consolas" w:hAnsi="Consolas"/>
                <w:b/>
                <w:color w:val="008000"/>
              </w:rPr>
              <w:t xml:space="preserve">user@linux-lab:~$ </w:t>
            </w:r>
            <w:r>
              <w:rPr>
                <w:rFonts w:ascii="Consolas" w:hAnsi="Consolas"/>
                <w:b/>
                <w:color w:val="1F4E79"/>
              </w:rPr>
              <w:t>whoami</w:t>
            </w:r>
          </w:p>
          <w:p w14:paraId="3C1BD1CD" w14:textId="77777777" w:rsidR="00774BE7" w:rsidRDefault="00000000">
            <w:r>
              <w:rPr>
                <w:rFonts w:ascii="Consolas" w:hAnsi="Consolas"/>
                <w:color w:val="505050"/>
              </w:rPr>
              <w:t>user</w:t>
            </w:r>
          </w:p>
        </w:tc>
      </w:tr>
    </w:tbl>
    <w:p w14:paraId="18617868" w14:textId="77777777" w:rsidR="00774BE7" w:rsidRDefault="00774BE7"/>
    <w:p w14:paraId="6E54E560" w14:textId="77777777" w:rsidR="00774BE7" w:rsidRDefault="00000000">
      <w:r>
        <w:rPr>
          <w:b/>
        </w:rPr>
        <w:t xml:space="preserve">Task 1. </w:t>
      </w:r>
      <w:r>
        <w:t>Run `whoami`. Record the username returned.</w:t>
      </w:r>
    </w:p>
    <w:p w14:paraId="49F08B89" w14:textId="77777777" w:rsidR="00774BE7" w:rsidRDefault="00000000">
      <w:r>
        <w:rPr>
          <w:b/>
        </w:rPr>
        <w:t xml:space="preserve">Evidence: </w:t>
      </w:r>
      <w:r>
        <w:t>Username: ______________________________</w:t>
      </w:r>
    </w:p>
    <w:tbl>
      <w:tblPr>
        <w:tblW w:w="0" w:type="auto"/>
        <w:tblLook w:val="04A0" w:firstRow="1" w:lastRow="0" w:firstColumn="1" w:lastColumn="0" w:noHBand="0" w:noVBand="1"/>
      </w:tblPr>
      <w:tblGrid>
        <w:gridCol w:w="10080"/>
      </w:tblGrid>
      <w:tr w:rsidR="00774BE7" w14:paraId="2E5672C4" w14:textId="77777777">
        <w:tc>
          <w:tcPr>
            <w:tcW w:w="10080" w:type="dxa"/>
            <w:shd w:val="clear" w:color="auto" w:fill="F5F5F5"/>
          </w:tcPr>
          <w:p w14:paraId="2C25E3C2" w14:textId="77777777" w:rsidR="00774BE7" w:rsidRDefault="00000000">
            <w:pPr>
              <w:spacing w:after="0"/>
            </w:pPr>
            <w:r>
              <w:rPr>
                <w:rFonts w:ascii="Consolas" w:hAnsi="Consolas"/>
                <w:b/>
                <w:color w:val="008000"/>
              </w:rPr>
              <w:t xml:space="preserve">user@linux-lab:~$ </w:t>
            </w:r>
            <w:r>
              <w:rPr>
                <w:rFonts w:ascii="Consolas" w:hAnsi="Consolas"/>
                <w:b/>
                <w:color w:val="1F4E79"/>
              </w:rPr>
              <w:t>groups</w:t>
            </w:r>
          </w:p>
          <w:p w14:paraId="449F4CE9" w14:textId="77777777" w:rsidR="00774BE7" w:rsidRDefault="00000000">
            <w:r>
              <w:rPr>
                <w:rFonts w:ascii="Consolas" w:hAnsi="Consolas"/>
                <w:color w:val="505050"/>
              </w:rPr>
              <w:t>user cdrom floppy sudo audio dip video plugdev netdev</w:t>
            </w:r>
          </w:p>
        </w:tc>
      </w:tr>
    </w:tbl>
    <w:p w14:paraId="457DA72A" w14:textId="77777777" w:rsidR="00774BE7" w:rsidRDefault="00774BE7"/>
    <w:p w14:paraId="0082C78F" w14:textId="77777777" w:rsidR="00774BE7" w:rsidRDefault="00000000">
      <w:r>
        <w:rPr>
          <w:b/>
        </w:rPr>
        <w:t xml:space="preserve">Task 2. </w:t>
      </w:r>
      <w:r>
        <w:t>Run `groups`. Identify whether the current account belongs to the sudo group.</w:t>
      </w:r>
    </w:p>
    <w:p w14:paraId="342E6F80" w14:textId="77777777" w:rsidR="00774BE7" w:rsidRDefault="00000000">
      <w:r>
        <w:rPr>
          <w:b/>
        </w:rPr>
        <w:t xml:space="preserve">Evidence: </w:t>
      </w:r>
      <w:r>
        <w:t>Sudo membership: Yes / No</w:t>
      </w:r>
    </w:p>
    <w:tbl>
      <w:tblPr>
        <w:tblW w:w="0" w:type="auto"/>
        <w:tblLook w:val="04A0" w:firstRow="1" w:lastRow="0" w:firstColumn="1" w:lastColumn="0" w:noHBand="0" w:noVBand="1"/>
      </w:tblPr>
      <w:tblGrid>
        <w:gridCol w:w="10080"/>
      </w:tblGrid>
      <w:tr w:rsidR="00774BE7" w14:paraId="2293963B" w14:textId="77777777">
        <w:tc>
          <w:tcPr>
            <w:tcW w:w="10080" w:type="dxa"/>
            <w:shd w:val="clear" w:color="auto" w:fill="F5F5F5"/>
          </w:tcPr>
          <w:p w14:paraId="74783DF7" w14:textId="77777777" w:rsidR="00774BE7" w:rsidRDefault="00000000">
            <w:pPr>
              <w:spacing w:after="0"/>
            </w:pPr>
            <w:r>
              <w:rPr>
                <w:rFonts w:ascii="Consolas" w:hAnsi="Consolas"/>
                <w:b/>
                <w:color w:val="008000"/>
              </w:rPr>
              <w:t xml:space="preserve">user@linux-lab:~$ </w:t>
            </w:r>
            <w:r>
              <w:rPr>
                <w:rFonts w:ascii="Consolas" w:hAnsi="Consolas"/>
                <w:b/>
                <w:color w:val="1F4E79"/>
              </w:rPr>
              <w:t>cat /etc/passwd | grep user</w:t>
            </w:r>
          </w:p>
          <w:p w14:paraId="43EE287A" w14:textId="77777777" w:rsidR="00774BE7" w:rsidRDefault="00000000">
            <w:r>
              <w:rPr>
                <w:rFonts w:ascii="Consolas" w:hAnsi="Consolas"/>
                <w:color w:val="505050"/>
              </w:rPr>
              <w:t>user:x:1000:1000:user,,,:/home/user:/bin/bash</w:t>
            </w:r>
          </w:p>
        </w:tc>
      </w:tr>
    </w:tbl>
    <w:p w14:paraId="12F71AF8" w14:textId="77777777" w:rsidR="00774BE7" w:rsidRDefault="00774BE7"/>
    <w:p w14:paraId="2CD26526" w14:textId="77777777" w:rsidR="00774BE7" w:rsidRDefault="00000000">
      <w:r>
        <w:rPr>
          <w:b/>
        </w:rPr>
        <w:t xml:space="preserve">Task 3. </w:t>
      </w:r>
      <w:r>
        <w:t>Locate the home directory and default shell in the account entry.</w:t>
      </w:r>
    </w:p>
    <w:p w14:paraId="1E7F4078" w14:textId="77777777" w:rsidR="00774BE7" w:rsidRDefault="00000000">
      <w:r>
        <w:rPr>
          <w:b/>
        </w:rPr>
        <w:t xml:space="preserve">Evidence: </w:t>
      </w:r>
      <w:r>
        <w:t>Home: __________________  Shell: __________________</w:t>
      </w:r>
    </w:p>
    <w:p w14:paraId="12D8F105" w14:textId="77777777" w:rsidR="00774BE7" w:rsidRDefault="00000000">
      <w:pPr>
        <w:pStyle w:val="Heading2"/>
      </w:pPr>
      <w:r>
        <w:t>Part B – Permission Remediation</w:t>
      </w:r>
    </w:p>
    <w:tbl>
      <w:tblPr>
        <w:tblW w:w="0" w:type="auto"/>
        <w:tblLook w:val="04A0" w:firstRow="1" w:lastRow="0" w:firstColumn="1" w:lastColumn="0" w:noHBand="0" w:noVBand="1"/>
      </w:tblPr>
      <w:tblGrid>
        <w:gridCol w:w="10080"/>
      </w:tblGrid>
      <w:tr w:rsidR="00774BE7" w14:paraId="363D4D2A" w14:textId="77777777">
        <w:tc>
          <w:tcPr>
            <w:tcW w:w="10080" w:type="dxa"/>
            <w:shd w:val="clear" w:color="auto" w:fill="F2F2F2"/>
          </w:tcPr>
          <w:p w14:paraId="27A313DA" w14:textId="77777777" w:rsidR="00774BE7" w:rsidRDefault="00000000">
            <w:r>
              <w:rPr>
                <w:b/>
              </w:rPr>
              <w:t>Before You Begin</w:t>
            </w:r>
            <w:r>
              <w:rPr>
                <w:b/>
              </w:rPr>
              <w:br/>
            </w:r>
            <w:r>
              <w:t>Make sure `security_script.sh` and `config_file.conf` exist in your lab environment.</w:t>
            </w:r>
          </w:p>
        </w:tc>
      </w:tr>
    </w:tbl>
    <w:p w14:paraId="68C61C39" w14:textId="77777777" w:rsidR="00774BE7" w:rsidRDefault="00774BE7"/>
    <w:tbl>
      <w:tblPr>
        <w:tblW w:w="0" w:type="auto"/>
        <w:tblLook w:val="04A0" w:firstRow="1" w:lastRow="0" w:firstColumn="1" w:lastColumn="0" w:noHBand="0" w:noVBand="1"/>
      </w:tblPr>
      <w:tblGrid>
        <w:gridCol w:w="10080"/>
      </w:tblGrid>
      <w:tr w:rsidR="00774BE7" w14:paraId="0A614C3D" w14:textId="77777777">
        <w:tc>
          <w:tcPr>
            <w:tcW w:w="10080" w:type="dxa"/>
            <w:shd w:val="clear" w:color="auto" w:fill="F5F5F5"/>
          </w:tcPr>
          <w:p w14:paraId="133599FD" w14:textId="77777777" w:rsidR="00774BE7" w:rsidRDefault="00000000">
            <w:pPr>
              <w:spacing w:after="0"/>
            </w:pPr>
            <w:r>
              <w:rPr>
                <w:rFonts w:ascii="Consolas" w:hAnsi="Consolas"/>
                <w:b/>
                <w:color w:val="008000"/>
              </w:rPr>
              <w:t xml:space="preserve">user@linux-lab:~$ </w:t>
            </w:r>
            <w:r>
              <w:rPr>
                <w:rFonts w:ascii="Consolas" w:hAnsi="Consolas"/>
                <w:b/>
                <w:color w:val="1F4E79"/>
              </w:rPr>
              <w:t>chmod 755 security_script.sh</w:t>
            </w:r>
          </w:p>
        </w:tc>
      </w:tr>
    </w:tbl>
    <w:p w14:paraId="51B68505" w14:textId="77777777" w:rsidR="00774BE7" w:rsidRDefault="00774BE7"/>
    <w:tbl>
      <w:tblPr>
        <w:tblW w:w="0" w:type="auto"/>
        <w:tblLook w:val="04A0" w:firstRow="1" w:lastRow="0" w:firstColumn="1" w:lastColumn="0" w:noHBand="0" w:noVBand="1"/>
      </w:tblPr>
      <w:tblGrid>
        <w:gridCol w:w="10080"/>
      </w:tblGrid>
      <w:tr w:rsidR="00774BE7" w14:paraId="16E1A57E" w14:textId="77777777">
        <w:tc>
          <w:tcPr>
            <w:tcW w:w="10080" w:type="dxa"/>
            <w:shd w:val="clear" w:color="auto" w:fill="F5F5F5"/>
          </w:tcPr>
          <w:p w14:paraId="6219E7E2" w14:textId="77777777" w:rsidR="00774BE7" w:rsidRDefault="00000000">
            <w:pPr>
              <w:spacing w:after="0"/>
            </w:pPr>
            <w:r>
              <w:rPr>
                <w:rFonts w:ascii="Consolas" w:hAnsi="Consolas"/>
                <w:b/>
                <w:color w:val="008000"/>
              </w:rPr>
              <w:t xml:space="preserve">user@linux-lab:~$ </w:t>
            </w:r>
            <w:r>
              <w:rPr>
                <w:rFonts w:ascii="Consolas" w:hAnsi="Consolas"/>
                <w:b/>
                <w:color w:val="1F4E79"/>
              </w:rPr>
              <w:t>chmod 664 config_file.conf</w:t>
            </w:r>
          </w:p>
        </w:tc>
      </w:tr>
    </w:tbl>
    <w:p w14:paraId="699684D3" w14:textId="77777777" w:rsidR="00774BE7" w:rsidRDefault="00774BE7"/>
    <w:tbl>
      <w:tblPr>
        <w:tblW w:w="0" w:type="auto"/>
        <w:tblLook w:val="04A0" w:firstRow="1" w:lastRow="0" w:firstColumn="1" w:lastColumn="0" w:noHBand="0" w:noVBand="1"/>
      </w:tblPr>
      <w:tblGrid>
        <w:gridCol w:w="10080"/>
      </w:tblGrid>
      <w:tr w:rsidR="00774BE7" w14:paraId="18A75934" w14:textId="77777777">
        <w:tc>
          <w:tcPr>
            <w:tcW w:w="10080" w:type="dxa"/>
            <w:shd w:val="clear" w:color="auto" w:fill="F5F5F5"/>
          </w:tcPr>
          <w:p w14:paraId="4E727961" w14:textId="77777777" w:rsidR="00774BE7" w:rsidRDefault="00000000">
            <w:pPr>
              <w:spacing w:after="0"/>
            </w:pPr>
            <w:r>
              <w:rPr>
                <w:rFonts w:ascii="Consolas" w:hAnsi="Consolas"/>
                <w:b/>
                <w:color w:val="008000"/>
              </w:rPr>
              <w:t xml:space="preserve">user@linux-lab:~$ </w:t>
            </w:r>
            <w:r>
              <w:rPr>
                <w:rFonts w:ascii="Consolas" w:hAnsi="Consolas"/>
                <w:b/>
                <w:color w:val="1F4E79"/>
              </w:rPr>
              <w:t>sudo chown root:root security_script.sh</w:t>
            </w:r>
          </w:p>
        </w:tc>
      </w:tr>
    </w:tbl>
    <w:p w14:paraId="6715E6FF" w14:textId="77777777" w:rsidR="00774BE7" w:rsidRDefault="00774BE7"/>
    <w:tbl>
      <w:tblPr>
        <w:tblW w:w="0" w:type="auto"/>
        <w:tblLook w:val="04A0" w:firstRow="1" w:lastRow="0" w:firstColumn="1" w:lastColumn="0" w:noHBand="0" w:noVBand="1"/>
      </w:tblPr>
      <w:tblGrid>
        <w:gridCol w:w="10080"/>
      </w:tblGrid>
      <w:tr w:rsidR="00774BE7" w14:paraId="654FE18F" w14:textId="77777777">
        <w:tc>
          <w:tcPr>
            <w:tcW w:w="10080" w:type="dxa"/>
            <w:shd w:val="clear" w:color="auto" w:fill="F5F5F5"/>
          </w:tcPr>
          <w:p w14:paraId="4E4BACF0" w14:textId="77777777" w:rsidR="00774BE7" w:rsidRDefault="00000000">
            <w:pPr>
              <w:spacing w:after="0"/>
            </w:pPr>
            <w:r>
              <w:rPr>
                <w:rFonts w:ascii="Consolas" w:hAnsi="Consolas"/>
                <w:b/>
                <w:color w:val="008000"/>
              </w:rPr>
              <w:t xml:space="preserve">user@linux-lab:~$ </w:t>
            </w:r>
            <w:r>
              <w:rPr>
                <w:rFonts w:ascii="Consolas" w:hAnsi="Consolas"/>
                <w:b/>
                <w:color w:val="1F4E79"/>
              </w:rPr>
              <w:t>ls -l security_script.sh</w:t>
            </w:r>
          </w:p>
          <w:p w14:paraId="48364708" w14:textId="77777777" w:rsidR="00774BE7" w:rsidRDefault="00000000">
            <w:r>
              <w:rPr>
                <w:rFonts w:ascii="Consolas" w:hAnsi="Consolas"/>
                <w:color w:val="505050"/>
              </w:rPr>
              <w:t>-rwxr-xr-x 1 root root 42 Sep 16 10:00 security_script.sh</w:t>
            </w:r>
          </w:p>
        </w:tc>
      </w:tr>
    </w:tbl>
    <w:p w14:paraId="448D1B1E" w14:textId="77777777" w:rsidR="00774BE7" w:rsidRDefault="00774BE7"/>
    <w:p w14:paraId="74562483" w14:textId="77777777" w:rsidR="00774BE7" w:rsidRDefault="00000000">
      <w:r>
        <w:rPr>
          <w:b/>
        </w:rPr>
        <w:t xml:space="preserve">Task 4. </w:t>
      </w:r>
      <w:r>
        <w:t>Explain in one sentence what the 755 permission setting allows the owner, group, and others to do.</w:t>
      </w:r>
    </w:p>
    <w:p w14:paraId="27C3B4E5" w14:textId="77777777" w:rsidR="00774BE7" w:rsidRDefault="00000000">
      <w:r>
        <w:rPr>
          <w:b/>
        </w:rPr>
        <w:t xml:space="preserve">Evidence: </w:t>
      </w:r>
      <w:r>
        <w:t>____________________________________________________________</w:t>
      </w:r>
    </w:p>
    <w:p w14:paraId="19FF800C" w14:textId="77777777" w:rsidR="00774BE7" w:rsidRDefault="00000000">
      <w:r>
        <w:rPr>
          <w:b/>
        </w:rPr>
        <w:t xml:space="preserve">Task 5. </w:t>
      </w:r>
      <w:r>
        <w:t>Verify the ownership and permissions of `security_script.sh`.</w:t>
      </w:r>
    </w:p>
    <w:p w14:paraId="79E01171" w14:textId="77777777" w:rsidR="00774BE7" w:rsidRDefault="00000000">
      <w:r>
        <w:rPr>
          <w:b/>
        </w:rPr>
        <w:t xml:space="preserve">Evidence: </w:t>
      </w:r>
      <w:r>
        <w:t>Evidence: screenshot of the `ls -l` result.</w:t>
      </w:r>
    </w:p>
    <w:p w14:paraId="240A0806" w14:textId="77777777" w:rsidR="00774BE7" w:rsidRDefault="00000000">
      <w:pPr>
        <w:pStyle w:val="Heading2"/>
      </w:pPr>
      <w:r>
        <w:t>Part C – Permission-Denied Demonstration</w:t>
      </w:r>
    </w:p>
    <w:tbl>
      <w:tblPr>
        <w:tblW w:w="0" w:type="auto"/>
        <w:tblLook w:val="04A0" w:firstRow="1" w:lastRow="0" w:firstColumn="1" w:lastColumn="0" w:noHBand="0" w:noVBand="1"/>
      </w:tblPr>
      <w:tblGrid>
        <w:gridCol w:w="10080"/>
      </w:tblGrid>
      <w:tr w:rsidR="00774BE7" w14:paraId="39CF6404" w14:textId="77777777">
        <w:tc>
          <w:tcPr>
            <w:tcW w:w="10080" w:type="dxa"/>
            <w:shd w:val="clear" w:color="auto" w:fill="F5F5F5"/>
          </w:tcPr>
          <w:p w14:paraId="2FE29E48" w14:textId="77777777" w:rsidR="00774BE7" w:rsidRDefault="00000000">
            <w:pPr>
              <w:spacing w:after="0"/>
            </w:pPr>
            <w:r>
              <w:rPr>
                <w:rFonts w:ascii="Consolas" w:hAnsi="Consolas"/>
                <w:b/>
                <w:color w:val="008000"/>
              </w:rPr>
              <w:t xml:space="preserve">user@linux-lab:~$ </w:t>
            </w:r>
            <w:r>
              <w:rPr>
                <w:rFonts w:ascii="Consolas" w:hAnsi="Consolas"/>
                <w:b/>
                <w:color w:val="1F4E79"/>
              </w:rPr>
              <w:t>cat /etc/shadow</w:t>
            </w:r>
          </w:p>
          <w:p w14:paraId="23DEEA4D" w14:textId="77777777" w:rsidR="00774BE7" w:rsidRDefault="00000000">
            <w:r>
              <w:rPr>
                <w:rFonts w:ascii="Consolas" w:hAnsi="Consolas"/>
                <w:color w:val="505050"/>
              </w:rPr>
              <w:t>cat: /etc/shadow: Permission denied</w:t>
            </w:r>
          </w:p>
        </w:tc>
      </w:tr>
    </w:tbl>
    <w:p w14:paraId="643CB156" w14:textId="77777777" w:rsidR="00774BE7" w:rsidRDefault="00774BE7"/>
    <w:p w14:paraId="076C1FD0" w14:textId="77777777" w:rsidR="00774BE7" w:rsidRDefault="00000000">
      <w:r>
        <w:rPr>
          <w:b/>
        </w:rPr>
        <w:t xml:space="preserve">Task 6. </w:t>
      </w:r>
      <w:r>
        <w:t>Explain why the command is denied for the current non-root context.</w:t>
      </w:r>
    </w:p>
    <w:p w14:paraId="5A0D33CC" w14:textId="77777777" w:rsidR="00774BE7" w:rsidRDefault="00000000">
      <w:r>
        <w:rPr>
          <w:b/>
        </w:rPr>
        <w:t xml:space="preserve">Evidence: </w:t>
      </w:r>
      <w:r>
        <w:t>____________________________________________________________</w:t>
      </w:r>
      <w:r>
        <w:br/>
        <w:t>____________________________________________________________</w:t>
      </w:r>
    </w:p>
    <w:p w14:paraId="4788ECA7" w14:textId="77777777" w:rsidR="00774BE7" w:rsidRDefault="00000000">
      <w:pPr>
        <w:pStyle w:val="Heading2"/>
      </w:pPr>
      <w:r>
        <w:t>Part D – User Management</w:t>
      </w:r>
    </w:p>
    <w:tbl>
      <w:tblPr>
        <w:tblW w:w="0" w:type="auto"/>
        <w:tblLook w:val="04A0" w:firstRow="1" w:lastRow="0" w:firstColumn="1" w:lastColumn="0" w:noHBand="0" w:noVBand="1"/>
      </w:tblPr>
      <w:tblGrid>
        <w:gridCol w:w="10080"/>
      </w:tblGrid>
      <w:tr w:rsidR="00774BE7" w14:paraId="46E68164" w14:textId="77777777">
        <w:tc>
          <w:tcPr>
            <w:tcW w:w="10080" w:type="dxa"/>
            <w:shd w:val="clear" w:color="auto" w:fill="F5F5F5"/>
          </w:tcPr>
          <w:p w14:paraId="6AEBB0CF" w14:textId="77777777" w:rsidR="00774BE7" w:rsidRDefault="00000000">
            <w:pPr>
              <w:spacing w:after="0"/>
            </w:pPr>
            <w:r>
              <w:rPr>
                <w:rFonts w:ascii="Consolas" w:hAnsi="Consolas"/>
                <w:b/>
                <w:color w:val="008000"/>
              </w:rPr>
              <w:t xml:space="preserve">user@linux-lab:~$ </w:t>
            </w:r>
            <w:r>
              <w:rPr>
                <w:rFonts w:ascii="Consolas" w:hAnsi="Consolas"/>
                <w:b/>
                <w:color w:val="1F4E79"/>
              </w:rPr>
              <w:t>sudo userdel -r legacy_admin</w:t>
            </w:r>
          </w:p>
          <w:p w14:paraId="6EEAF5D9" w14:textId="77777777" w:rsidR="00774BE7" w:rsidRDefault="00000000">
            <w:r>
              <w:rPr>
                <w:rFonts w:ascii="Consolas" w:hAnsi="Consolas"/>
                <w:color w:val="505050"/>
              </w:rPr>
              <w:t>userdel: legacy_admin mail spool (/var/mail/legacy_admin) not found</w:t>
            </w:r>
            <w:r>
              <w:rPr>
                <w:rFonts w:ascii="Consolas" w:hAnsi="Consolas"/>
                <w:color w:val="505050"/>
              </w:rPr>
              <w:br/>
              <w:t>userdel: legacy_admin home directory (/home/legacy_admin) removed</w:t>
            </w:r>
          </w:p>
        </w:tc>
      </w:tr>
    </w:tbl>
    <w:p w14:paraId="13FEA10A" w14:textId="77777777" w:rsidR="00774BE7" w:rsidRDefault="00774BE7"/>
    <w:p w14:paraId="2A74A997" w14:textId="77777777" w:rsidR="00774BE7" w:rsidRDefault="00000000">
      <w:r>
        <w:rPr>
          <w:b/>
        </w:rPr>
        <w:t xml:space="preserve">Task 7. </w:t>
      </w:r>
      <w:r>
        <w:t>Record the result and explain what happened to the user's home directory.</w:t>
      </w:r>
    </w:p>
    <w:p w14:paraId="589ADF18" w14:textId="77777777" w:rsidR="00774BE7" w:rsidRDefault="00000000">
      <w:r>
        <w:rPr>
          <w:b/>
        </w:rPr>
        <w:t xml:space="preserve">Evidence: </w:t>
      </w:r>
      <w:r>
        <w:t>____________________________________________________________</w:t>
      </w:r>
    </w:p>
    <w:p w14:paraId="486D825F" w14:textId="77777777" w:rsidR="00774BE7" w:rsidRDefault="00000000">
      <w:pPr>
        <w:pStyle w:val="Heading2"/>
      </w:pPr>
      <w:r>
        <w:t>Part E – Service Hardening</w:t>
      </w:r>
    </w:p>
    <w:tbl>
      <w:tblPr>
        <w:tblW w:w="0" w:type="auto"/>
        <w:tblLook w:val="04A0" w:firstRow="1" w:lastRow="0" w:firstColumn="1" w:lastColumn="0" w:noHBand="0" w:noVBand="1"/>
      </w:tblPr>
      <w:tblGrid>
        <w:gridCol w:w="10080"/>
      </w:tblGrid>
      <w:tr w:rsidR="00774BE7" w14:paraId="10FED212" w14:textId="77777777">
        <w:tc>
          <w:tcPr>
            <w:tcW w:w="10080" w:type="dxa"/>
            <w:shd w:val="clear" w:color="auto" w:fill="F5F5F5"/>
          </w:tcPr>
          <w:p w14:paraId="2C2F4A82" w14:textId="77777777" w:rsidR="00774BE7" w:rsidRDefault="00000000">
            <w:pPr>
              <w:spacing w:after="0"/>
            </w:pPr>
            <w:r>
              <w:rPr>
                <w:rFonts w:ascii="Consolas" w:hAnsi="Consolas"/>
                <w:b/>
                <w:color w:val="008000"/>
              </w:rPr>
              <w:t xml:space="preserve">user@linux-lab:~$ </w:t>
            </w:r>
            <w:r>
              <w:rPr>
                <w:rFonts w:ascii="Consolas" w:hAnsi="Consolas"/>
                <w:b/>
                <w:color w:val="1F4E79"/>
              </w:rPr>
              <w:t>systemctl is-active telnet.socket</w:t>
            </w:r>
          </w:p>
          <w:p w14:paraId="2D4A2875" w14:textId="77777777" w:rsidR="00774BE7" w:rsidRDefault="00000000">
            <w:r>
              <w:rPr>
                <w:rFonts w:ascii="Consolas" w:hAnsi="Consolas"/>
                <w:color w:val="505050"/>
              </w:rPr>
              <w:t>active</w:t>
            </w:r>
          </w:p>
        </w:tc>
      </w:tr>
    </w:tbl>
    <w:p w14:paraId="1ACDAD8B" w14:textId="77777777" w:rsidR="00774BE7" w:rsidRDefault="00774BE7"/>
    <w:tbl>
      <w:tblPr>
        <w:tblW w:w="0" w:type="auto"/>
        <w:tblLook w:val="04A0" w:firstRow="1" w:lastRow="0" w:firstColumn="1" w:lastColumn="0" w:noHBand="0" w:noVBand="1"/>
      </w:tblPr>
      <w:tblGrid>
        <w:gridCol w:w="10080"/>
      </w:tblGrid>
      <w:tr w:rsidR="00774BE7" w14:paraId="6C2F0D9F" w14:textId="77777777">
        <w:tc>
          <w:tcPr>
            <w:tcW w:w="10080" w:type="dxa"/>
            <w:shd w:val="clear" w:color="auto" w:fill="F5F5F5"/>
          </w:tcPr>
          <w:p w14:paraId="5F877F64" w14:textId="77777777" w:rsidR="00774BE7" w:rsidRDefault="00000000">
            <w:pPr>
              <w:spacing w:after="0"/>
            </w:pPr>
            <w:r>
              <w:rPr>
                <w:rFonts w:ascii="Consolas" w:hAnsi="Consolas"/>
                <w:b/>
                <w:color w:val="008000"/>
              </w:rPr>
              <w:t xml:space="preserve">user@linux-lab:~$ </w:t>
            </w:r>
            <w:r>
              <w:rPr>
                <w:rFonts w:ascii="Consolas" w:hAnsi="Consolas"/>
                <w:b/>
                <w:color w:val="1F4E79"/>
              </w:rPr>
              <w:t>sudo systemctl stop telnet.socket</w:t>
            </w:r>
          </w:p>
        </w:tc>
      </w:tr>
    </w:tbl>
    <w:p w14:paraId="642A74FC" w14:textId="77777777" w:rsidR="00774BE7" w:rsidRDefault="00774BE7"/>
    <w:tbl>
      <w:tblPr>
        <w:tblW w:w="0" w:type="auto"/>
        <w:tblLook w:val="04A0" w:firstRow="1" w:lastRow="0" w:firstColumn="1" w:lastColumn="0" w:noHBand="0" w:noVBand="1"/>
      </w:tblPr>
      <w:tblGrid>
        <w:gridCol w:w="10080"/>
      </w:tblGrid>
      <w:tr w:rsidR="00774BE7" w14:paraId="1B9A1D6F" w14:textId="77777777">
        <w:tc>
          <w:tcPr>
            <w:tcW w:w="10080" w:type="dxa"/>
            <w:shd w:val="clear" w:color="auto" w:fill="F5F5F5"/>
          </w:tcPr>
          <w:p w14:paraId="4BD6DADC" w14:textId="77777777" w:rsidR="00774BE7" w:rsidRDefault="00000000">
            <w:pPr>
              <w:spacing w:after="0"/>
            </w:pPr>
            <w:r>
              <w:rPr>
                <w:rFonts w:ascii="Consolas" w:hAnsi="Consolas"/>
                <w:b/>
                <w:color w:val="008000"/>
              </w:rPr>
              <w:t xml:space="preserve">user@linux-lab:~$ </w:t>
            </w:r>
            <w:r>
              <w:rPr>
                <w:rFonts w:ascii="Consolas" w:hAnsi="Consolas"/>
                <w:b/>
                <w:color w:val="1F4E79"/>
              </w:rPr>
              <w:t>sudo systemctl disable telnet.socket</w:t>
            </w:r>
          </w:p>
          <w:p w14:paraId="0C9718AB" w14:textId="77777777" w:rsidR="00774BE7" w:rsidRDefault="00000000">
            <w:r>
              <w:rPr>
                <w:rFonts w:ascii="Consolas" w:hAnsi="Consolas"/>
                <w:color w:val="505050"/>
              </w:rPr>
              <w:t>Removed /etc/systemd/system/sockets.target.wants/telnet.socket.</w:t>
            </w:r>
          </w:p>
        </w:tc>
      </w:tr>
    </w:tbl>
    <w:p w14:paraId="0267DF7A" w14:textId="77777777" w:rsidR="00774BE7" w:rsidRDefault="00774BE7"/>
    <w:p w14:paraId="65F50EFB" w14:textId="77777777" w:rsidR="00774BE7" w:rsidRDefault="00000000">
      <w:r>
        <w:rPr>
          <w:b/>
        </w:rPr>
        <w:lastRenderedPageBreak/>
        <w:t xml:space="preserve">Task 8. </w:t>
      </w:r>
      <w:r>
        <w:t>Why can disabling a legacy cleartext service reduce attack surface?</w:t>
      </w:r>
    </w:p>
    <w:p w14:paraId="054C8DDA" w14:textId="77777777" w:rsidR="00774BE7" w:rsidRDefault="00000000">
      <w:r>
        <w:rPr>
          <w:b/>
        </w:rPr>
        <w:t xml:space="preserve">Evidence: </w:t>
      </w:r>
      <w:r>
        <w:t>____________________________________________________________</w:t>
      </w:r>
    </w:p>
    <w:tbl>
      <w:tblPr>
        <w:tblW w:w="0" w:type="auto"/>
        <w:tblLook w:val="04A0" w:firstRow="1" w:lastRow="0" w:firstColumn="1" w:lastColumn="0" w:noHBand="0" w:noVBand="1"/>
      </w:tblPr>
      <w:tblGrid>
        <w:gridCol w:w="10080"/>
      </w:tblGrid>
      <w:tr w:rsidR="00774BE7" w14:paraId="18FFB9AF" w14:textId="77777777">
        <w:tc>
          <w:tcPr>
            <w:tcW w:w="10080" w:type="dxa"/>
            <w:shd w:val="clear" w:color="auto" w:fill="E2F0D9"/>
          </w:tcPr>
          <w:p w14:paraId="64EAA66E" w14:textId="77777777" w:rsidR="00774BE7" w:rsidRDefault="00000000">
            <w:r>
              <w:rPr>
                <w:b/>
              </w:rPr>
              <w:t>Lab 1.1 Checkpoint</w:t>
            </w:r>
            <w:r>
              <w:rPr>
                <w:b/>
              </w:rPr>
              <w:br/>
            </w:r>
            <w:r>
              <w:t>Before continuing, confirm that you have evidence for identity, permissions/ownership, the permission-denied demonstration, user removal, and service hardening.</w:t>
            </w:r>
          </w:p>
        </w:tc>
      </w:tr>
    </w:tbl>
    <w:p w14:paraId="25831B62" w14:textId="77777777" w:rsidR="00774BE7" w:rsidRDefault="00774BE7"/>
    <w:p w14:paraId="31BE49E8" w14:textId="77777777" w:rsidR="00774BE7" w:rsidRDefault="00000000">
      <w:pPr>
        <w:pStyle w:val="Heading1"/>
      </w:pPr>
      <w:r>
        <w:t>Lab 1.2 – Windows PowerShell &amp; Service Administration</w:t>
      </w:r>
    </w:p>
    <w:tbl>
      <w:tblPr>
        <w:tblW w:w="0" w:type="auto"/>
        <w:tblLook w:val="04A0" w:firstRow="1" w:lastRow="0" w:firstColumn="1" w:lastColumn="0" w:noHBand="0" w:noVBand="1"/>
      </w:tblPr>
      <w:tblGrid>
        <w:gridCol w:w="10080"/>
      </w:tblGrid>
      <w:tr w:rsidR="00774BE7" w14:paraId="0B862BD0" w14:textId="77777777">
        <w:tc>
          <w:tcPr>
            <w:tcW w:w="10080" w:type="dxa"/>
            <w:shd w:val="clear" w:color="auto" w:fill="F2F2F2"/>
          </w:tcPr>
          <w:p w14:paraId="6C2611CF" w14:textId="77777777" w:rsidR="00774BE7" w:rsidRDefault="00000000">
            <w:r>
              <w:rPr>
                <w:b/>
              </w:rPr>
              <w:t>Scenario</w:t>
            </w:r>
            <w:r>
              <w:rPr>
                <w:b/>
              </w:rPr>
              <w:br/>
            </w:r>
            <w:r>
              <w:t>You are auditing a Windows workstation for unnecessary privilege and service exposure.</w:t>
            </w:r>
          </w:p>
        </w:tc>
      </w:tr>
    </w:tbl>
    <w:p w14:paraId="354B768C" w14:textId="77777777" w:rsidR="00774BE7" w:rsidRDefault="00774BE7"/>
    <w:p w14:paraId="2B0FA43D" w14:textId="77777777" w:rsidR="00774BE7" w:rsidRDefault="00000000">
      <w:pPr>
        <w:pStyle w:val="Heading2"/>
      </w:pPr>
      <w:r>
        <w:t>Part A – User Auditing</w:t>
      </w:r>
    </w:p>
    <w:tbl>
      <w:tblPr>
        <w:tblW w:w="0" w:type="auto"/>
        <w:tblLook w:val="04A0" w:firstRow="1" w:lastRow="0" w:firstColumn="1" w:lastColumn="0" w:noHBand="0" w:noVBand="1"/>
      </w:tblPr>
      <w:tblGrid>
        <w:gridCol w:w="10080"/>
      </w:tblGrid>
      <w:tr w:rsidR="00774BE7" w14:paraId="221819F7" w14:textId="77777777">
        <w:tc>
          <w:tcPr>
            <w:tcW w:w="10080" w:type="dxa"/>
            <w:shd w:val="clear" w:color="auto" w:fill="F5F5F5"/>
          </w:tcPr>
          <w:p w14:paraId="121C87AA" w14:textId="77777777" w:rsidR="00774BE7" w:rsidRDefault="00000000">
            <w:pPr>
              <w:spacing w:after="0"/>
            </w:pPr>
            <w:r>
              <w:rPr>
                <w:rFonts w:ascii="Consolas" w:hAnsi="Consolas"/>
                <w:b/>
                <w:color w:val="008000"/>
              </w:rPr>
              <w:t xml:space="preserve">PS C:\&gt; </w:t>
            </w:r>
            <w:r>
              <w:rPr>
                <w:rFonts w:ascii="Consolas" w:hAnsi="Consolas"/>
                <w:b/>
                <w:color w:val="1F4E79"/>
              </w:rPr>
              <w:t>Get-LocalUser | Select-Object Name, Enabled, Description</w:t>
            </w:r>
          </w:p>
          <w:p w14:paraId="6B8D2D84" w14:textId="77777777" w:rsidR="00774BE7" w:rsidRDefault="00000000">
            <w:r>
              <w:rPr>
                <w:rFonts w:ascii="Consolas" w:hAnsi="Consolas"/>
                <w:color w:val="505050"/>
              </w:rPr>
              <w:t>Name               Enabled  Description</w:t>
            </w:r>
            <w:r>
              <w:rPr>
                <w:rFonts w:ascii="Consolas" w:hAnsi="Consolas"/>
                <w:color w:val="505050"/>
              </w:rPr>
              <w:br/>
              <w:t>----               --------  -----------</w:t>
            </w:r>
            <w:r>
              <w:rPr>
                <w:rFonts w:ascii="Consolas" w:hAnsi="Consolas"/>
                <w:color w:val="505050"/>
              </w:rPr>
              <w:br/>
              <w:t>Administrator      False     Built-in account for administering the computer/domain</w:t>
            </w:r>
            <w:r>
              <w:rPr>
                <w:rFonts w:ascii="Consolas" w:hAnsi="Consolas"/>
                <w:color w:val="505050"/>
              </w:rPr>
              <w:br/>
              <w:t>Guest              True      Built-in account for guest access to the computer/domain</w:t>
            </w:r>
            <w:r>
              <w:rPr>
                <w:rFonts w:ascii="Consolas" w:hAnsi="Consolas"/>
                <w:color w:val="505050"/>
              </w:rPr>
              <w:br/>
              <w:t>user1              True</w:t>
            </w:r>
          </w:p>
        </w:tc>
      </w:tr>
    </w:tbl>
    <w:p w14:paraId="11A8D9B2" w14:textId="77777777" w:rsidR="00774BE7" w:rsidRDefault="00774BE7"/>
    <w:tbl>
      <w:tblPr>
        <w:tblW w:w="0" w:type="auto"/>
        <w:tblLook w:val="04A0" w:firstRow="1" w:lastRow="0" w:firstColumn="1" w:lastColumn="0" w:noHBand="0" w:noVBand="1"/>
      </w:tblPr>
      <w:tblGrid>
        <w:gridCol w:w="10080"/>
      </w:tblGrid>
      <w:tr w:rsidR="00774BE7" w14:paraId="2B5A0523" w14:textId="77777777">
        <w:tc>
          <w:tcPr>
            <w:tcW w:w="10080" w:type="dxa"/>
            <w:shd w:val="clear" w:color="auto" w:fill="F5F5F5"/>
          </w:tcPr>
          <w:p w14:paraId="15B447A6" w14:textId="77777777" w:rsidR="00774BE7" w:rsidRDefault="00000000">
            <w:pPr>
              <w:spacing w:after="0"/>
            </w:pPr>
            <w:r>
              <w:rPr>
                <w:rFonts w:ascii="Consolas" w:hAnsi="Consolas"/>
                <w:b/>
                <w:color w:val="008000"/>
              </w:rPr>
              <w:t xml:space="preserve">PS C:\&gt; </w:t>
            </w:r>
            <w:r>
              <w:rPr>
                <w:rFonts w:ascii="Consolas" w:hAnsi="Consolas"/>
                <w:b/>
                <w:color w:val="1F4E79"/>
              </w:rPr>
              <w:t>Get-LocalGroupMember -Group "Administrators"</w:t>
            </w:r>
          </w:p>
          <w:p w14:paraId="402D77CF" w14:textId="77777777" w:rsidR="00774BE7" w:rsidRDefault="00000000">
            <w:r>
              <w:rPr>
                <w:rFonts w:ascii="Consolas" w:hAnsi="Consolas"/>
                <w:color w:val="505050"/>
              </w:rPr>
              <w:t>ObjectClass Name            PrincipalSource</w:t>
            </w:r>
            <w:r>
              <w:rPr>
                <w:rFonts w:ascii="Consolas" w:hAnsi="Consolas"/>
                <w:color w:val="505050"/>
              </w:rPr>
              <w:br/>
              <w:t>----------- ----            ---------------</w:t>
            </w:r>
            <w:r>
              <w:rPr>
                <w:rFonts w:ascii="Consolas" w:hAnsi="Consolas"/>
                <w:color w:val="505050"/>
              </w:rPr>
              <w:br/>
              <w:t>User        LAB-WS01\Admin  Local</w:t>
            </w:r>
            <w:r>
              <w:rPr>
                <w:rFonts w:ascii="Consolas" w:hAnsi="Consolas"/>
                <w:color w:val="505050"/>
              </w:rPr>
              <w:br/>
              <w:t>User        LAB-WS01\user1  Local</w:t>
            </w:r>
          </w:p>
        </w:tc>
      </w:tr>
    </w:tbl>
    <w:p w14:paraId="3783C763" w14:textId="77777777" w:rsidR="00774BE7" w:rsidRDefault="00774BE7"/>
    <w:p w14:paraId="5584F93B" w14:textId="77777777" w:rsidR="00774BE7" w:rsidRDefault="00000000">
      <w:r>
        <w:rPr>
          <w:b/>
        </w:rPr>
        <w:t xml:space="preserve">Task 1. </w:t>
      </w:r>
      <w:r>
        <w:t>Identify the accounts listed in the Administrators group.</w:t>
      </w:r>
    </w:p>
    <w:p w14:paraId="695A2539" w14:textId="77777777" w:rsidR="00774BE7" w:rsidRDefault="00000000">
      <w:r>
        <w:rPr>
          <w:b/>
        </w:rPr>
        <w:t xml:space="preserve">Evidence: </w:t>
      </w:r>
      <w:r>
        <w:t>____________________________________________</w:t>
      </w:r>
    </w:p>
    <w:p w14:paraId="4252DEEA" w14:textId="77777777" w:rsidR="00774BE7" w:rsidRDefault="00000000">
      <w:r>
        <w:rPr>
          <w:b/>
        </w:rPr>
        <w:t xml:space="preserve">Task 2. </w:t>
      </w:r>
      <w:r>
        <w:t>Which account is the built-in Guest account, and what is its current status?</w:t>
      </w:r>
    </w:p>
    <w:p w14:paraId="003E7D5F" w14:textId="77777777" w:rsidR="00774BE7" w:rsidRDefault="00000000">
      <w:r>
        <w:rPr>
          <w:b/>
        </w:rPr>
        <w:t xml:space="preserve">Evidence: </w:t>
      </w:r>
      <w:r>
        <w:t>____________________________________________</w:t>
      </w:r>
    </w:p>
    <w:p w14:paraId="785C4820" w14:textId="77777777" w:rsidR="00774BE7" w:rsidRDefault="00000000">
      <w:pPr>
        <w:pStyle w:val="Heading2"/>
      </w:pPr>
      <w:r>
        <w:t>Part B – Privilege De-escalation</w:t>
      </w:r>
    </w:p>
    <w:tbl>
      <w:tblPr>
        <w:tblW w:w="0" w:type="auto"/>
        <w:tblLook w:val="04A0" w:firstRow="1" w:lastRow="0" w:firstColumn="1" w:lastColumn="0" w:noHBand="0" w:noVBand="1"/>
      </w:tblPr>
      <w:tblGrid>
        <w:gridCol w:w="10080"/>
      </w:tblGrid>
      <w:tr w:rsidR="00774BE7" w14:paraId="6DE93194" w14:textId="77777777">
        <w:tc>
          <w:tcPr>
            <w:tcW w:w="10080" w:type="dxa"/>
            <w:shd w:val="clear" w:color="auto" w:fill="F5F5F5"/>
          </w:tcPr>
          <w:p w14:paraId="0747F0B0" w14:textId="77777777" w:rsidR="00774BE7" w:rsidRDefault="00000000">
            <w:pPr>
              <w:spacing w:after="0"/>
            </w:pPr>
            <w:r>
              <w:rPr>
                <w:rFonts w:ascii="Consolas" w:hAnsi="Consolas"/>
                <w:b/>
                <w:color w:val="008000"/>
              </w:rPr>
              <w:t xml:space="preserve">PS C:\&gt; </w:t>
            </w:r>
            <w:r>
              <w:rPr>
                <w:rFonts w:ascii="Consolas" w:hAnsi="Consolas"/>
                <w:b/>
                <w:color w:val="1F4E79"/>
              </w:rPr>
              <w:t>Remove-LocalGroupMember -Group "Administrators" -Member "user1"</w:t>
            </w:r>
          </w:p>
        </w:tc>
      </w:tr>
    </w:tbl>
    <w:p w14:paraId="261FE9F6" w14:textId="77777777" w:rsidR="00774BE7" w:rsidRDefault="00774BE7"/>
    <w:tbl>
      <w:tblPr>
        <w:tblW w:w="0" w:type="auto"/>
        <w:tblLook w:val="04A0" w:firstRow="1" w:lastRow="0" w:firstColumn="1" w:lastColumn="0" w:noHBand="0" w:noVBand="1"/>
      </w:tblPr>
      <w:tblGrid>
        <w:gridCol w:w="10080"/>
      </w:tblGrid>
      <w:tr w:rsidR="00774BE7" w14:paraId="2FD1CC6A" w14:textId="77777777">
        <w:tc>
          <w:tcPr>
            <w:tcW w:w="10080" w:type="dxa"/>
            <w:shd w:val="clear" w:color="auto" w:fill="F5F5F5"/>
          </w:tcPr>
          <w:p w14:paraId="315F4B20" w14:textId="77777777" w:rsidR="00774BE7" w:rsidRDefault="00000000">
            <w:pPr>
              <w:spacing w:after="0"/>
            </w:pPr>
            <w:r>
              <w:rPr>
                <w:rFonts w:ascii="Consolas" w:hAnsi="Consolas"/>
                <w:b/>
                <w:color w:val="008000"/>
              </w:rPr>
              <w:t xml:space="preserve">PS C:\&gt; </w:t>
            </w:r>
            <w:r>
              <w:rPr>
                <w:rFonts w:ascii="Consolas" w:hAnsi="Consolas"/>
                <w:b/>
                <w:color w:val="1F4E79"/>
              </w:rPr>
              <w:t>Disable-LocalUser -Name "Guest"</w:t>
            </w:r>
          </w:p>
        </w:tc>
      </w:tr>
    </w:tbl>
    <w:p w14:paraId="1E9BC46B" w14:textId="77777777" w:rsidR="00774BE7" w:rsidRDefault="00774BE7"/>
    <w:p w14:paraId="58CB0267" w14:textId="77777777" w:rsidR="00774BE7" w:rsidRDefault="00000000">
      <w:r>
        <w:rPr>
          <w:b/>
        </w:rPr>
        <w:t xml:space="preserve">Task 3. </w:t>
      </w:r>
      <w:r>
        <w:t>Explain why removing an unnecessary administrator membership supports least privilege.</w:t>
      </w:r>
    </w:p>
    <w:p w14:paraId="7F2818D5" w14:textId="77777777" w:rsidR="00774BE7" w:rsidRDefault="00000000">
      <w:r>
        <w:rPr>
          <w:b/>
        </w:rPr>
        <w:lastRenderedPageBreak/>
        <w:t xml:space="preserve">Evidence: </w:t>
      </w:r>
      <w:r>
        <w:t>____________________________________________________________</w:t>
      </w:r>
    </w:p>
    <w:p w14:paraId="404DA767" w14:textId="77777777" w:rsidR="00774BE7" w:rsidRDefault="00000000">
      <w:pPr>
        <w:pStyle w:val="Heading2"/>
      </w:pPr>
      <w:r>
        <w:t>Part C – Service Management</w:t>
      </w:r>
    </w:p>
    <w:tbl>
      <w:tblPr>
        <w:tblW w:w="0" w:type="auto"/>
        <w:tblLook w:val="04A0" w:firstRow="1" w:lastRow="0" w:firstColumn="1" w:lastColumn="0" w:noHBand="0" w:noVBand="1"/>
      </w:tblPr>
      <w:tblGrid>
        <w:gridCol w:w="10080"/>
      </w:tblGrid>
      <w:tr w:rsidR="00774BE7" w14:paraId="11C6D608" w14:textId="77777777">
        <w:tc>
          <w:tcPr>
            <w:tcW w:w="10080" w:type="dxa"/>
            <w:shd w:val="clear" w:color="auto" w:fill="F5F5F5"/>
          </w:tcPr>
          <w:p w14:paraId="7E1BF65A" w14:textId="77777777" w:rsidR="00774BE7" w:rsidRDefault="00000000">
            <w:pPr>
              <w:spacing w:after="0"/>
            </w:pPr>
            <w:r>
              <w:rPr>
                <w:rFonts w:ascii="Consolas" w:hAnsi="Consolas"/>
                <w:b/>
                <w:color w:val="008000"/>
              </w:rPr>
              <w:t xml:space="preserve">PS C:\&gt; </w:t>
            </w:r>
            <w:r>
              <w:rPr>
                <w:rFonts w:ascii="Consolas" w:hAnsi="Consolas"/>
                <w:b/>
                <w:color w:val="1F4E79"/>
              </w:rPr>
              <w:t>Set-Service -Name "RemoteRegistry" -StartupType Disabled</w:t>
            </w:r>
          </w:p>
        </w:tc>
      </w:tr>
    </w:tbl>
    <w:p w14:paraId="140DA3C9" w14:textId="77777777" w:rsidR="00774BE7" w:rsidRDefault="00774BE7"/>
    <w:tbl>
      <w:tblPr>
        <w:tblW w:w="0" w:type="auto"/>
        <w:tblLook w:val="04A0" w:firstRow="1" w:lastRow="0" w:firstColumn="1" w:lastColumn="0" w:noHBand="0" w:noVBand="1"/>
      </w:tblPr>
      <w:tblGrid>
        <w:gridCol w:w="10080"/>
      </w:tblGrid>
      <w:tr w:rsidR="00774BE7" w14:paraId="43D1A8B2" w14:textId="77777777">
        <w:tc>
          <w:tcPr>
            <w:tcW w:w="10080" w:type="dxa"/>
            <w:shd w:val="clear" w:color="auto" w:fill="F5F5F5"/>
          </w:tcPr>
          <w:p w14:paraId="6A51164E" w14:textId="77777777" w:rsidR="00774BE7" w:rsidRDefault="00000000">
            <w:pPr>
              <w:spacing w:after="0"/>
            </w:pPr>
            <w:r>
              <w:rPr>
                <w:rFonts w:ascii="Consolas" w:hAnsi="Consolas"/>
                <w:b/>
                <w:color w:val="008000"/>
              </w:rPr>
              <w:t xml:space="preserve">PS C:\&gt; </w:t>
            </w:r>
            <w:r>
              <w:rPr>
                <w:rFonts w:ascii="Consolas" w:hAnsi="Consolas"/>
                <w:b/>
                <w:color w:val="1F4E79"/>
              </w:rPr>
              <w:t>Stop-Service -Name "RemoteRegistry"</w:t>
            </w:r>
          </w:p>
        </w:tc>
      </w:tr>
    </w:tbl>
    <w:p w14:paraId="5D417FE4" w14:textId="77777777" w:rsidR="00774BE7" w:rsidRDefault="00774BE7"/>
    <w:p w14:paraId="34D435C1" w14:textId="77777777" w:rsidR="00774BE7" w:rsidRDefault="00000000">
      <w:r>
        <w:rPr>
          <w:b/>
        </w:rPr>
        <w:t xml:space="preserve">Task 4. </w:t>
      </w:r>
      <w:r>
        <w:t>Record the service that was disabled and stopped.</w:t>
      </w:r>
    </w:p>
    <w:p w14:paraId="4C1F047B" w14:textId="77777777" w:rsidR="00774BE7" w:rsidRDefault="00000000">
      <w:r>
        <w:rPr>
          <w:b/>
        </w:rPr>
        <w:t xml:space="preserve">Evidence: </w:t>
      </w:r>
      <w:r>
        <w:t>Service: ______________________________</w:t>
      </w:r>
    </w:p>
    <w:p w14:paraId="5CFBB494" w14:textId="77777777" w:rsidR="00774BE7" w:rsidRDefault="00000000">
      <w:pPr>
        <w:pStyle w:val="Heading2"/>
      </w:pPr>
      <w:r>
        <w:t>Part D – NTFS ACL Verification</w:t>
      </w:r>
    </w:p>
    <w:tbl>
      <w:tblPr>
        <w:tblW w:w="0" w:type="auto"/>
        <w:tblLook w:val="04A0" w:firstRow="1" w:lastRow="0" w:firstColumn="1" w:lastColumn="0" w:noHBand="0" w:noVBand="1"/>
      </w:tblPr>
      <w:tblGrid>
        <w:gridCol w:w="10080"/>
      </w:tblGrid>
      <w:tr w:rsidR="00774BE7" w14:paraId="1F3964BA" w14:textId="77777777">
        <w:tc>
          <w:tcPr>
            <w:tcW w:w="10080" w:type="dxa"/>
            <w:shd w:val="clear" w:color="auto" w:fill="F5F5F5"/>
          </w:tcPr>
          <w:p w14:paraId="3F4B800F" w14:textId="77777777" w:rsidR="00774BE7" w:rsidRDefault="00000000">
            <w:pPr>
              <w:spacing w:after="0"/>
            </w:pPr>
            <w:r>
              <w:rPr>
                <w:rFonts w:ascii="Consolas" w:hAnsi="Consolas"/>
                <w:b/>
                <w:color w:val="008000"/>
              </w:rPr>
              <w:t xml:space="preserve">PS C:\&gt; </w:t>
            </w:r>
            <w:r>
              <w:rPr>
                <w:rFonts w:ascii="Consolas" w:hAnsi="Consolas"/>
                <w:b/>
                <w:color w:val="1F4E79"/>
              </w:rPr>
              <w:t>Get-Content C:\Windows\System32\config\SAM</w:t>
            </w:r>
          </w:p>
          <w:p w14:paraId="4E7CA7AD" w14:textId="77777777" w:rsidR="00774BE7" w:rsidRDefault="00000000">
            <w:r>
              <w:rPr>
                <w:rFonts w:ascii="Consolas" w:hAnsi="Consolas"/>
                <w:color w:val="505050"/>
              </w:rPr>
              <w:t>Get-Content : Access to the path 'C:\Windows\System32\config\SAM' is denied.</w:t>
            </w:r>
          </w:p>
        </w:tc>
      </w:tr>
    </w:tbl>
    <w:p w14:paraId="77D9F4FB" w14:textId="77777777" w:rsidR="00774BE7" w:rsidRDefault="00774BE7"/>
    <w:p w14:paraId="7F9830F9" w14:textId="77777777" w:rsidR="00774BE7" w:rsidRDefault="00000000">
      <w:r>
        <w:rPr>
          <w:b/>
        </w:rPr>
        <w:t xml:space="preserve">Task 5. </w:t>
      </w:r>
      <w:r>
        <w:t>What does this denied access demonstrate about protection of the SAM database?</w:t>
      </w:r>
    </w:p>
    <w:p w14:paraId="0C9BC0F6" w14:textId="77777777" w:rsidR="00774BE7" w:rsidRDefault="00000000">
      <w:r>
        <w:rPr>
          <w:b/>
        </w:rPr>
        <w:t xml:space="preserve">Evidence: </w:t>
      </w:r>
      <w:r>
        <w:t>____________________________________________________________</w:t>
      </w:r>
    </w:p>
    <w:p w14:paraId="4E4664A0" w14:textId="77777777" w:rsidR="00774BE7" w:rsidRDefault="00000000">
      <w:pPr>
        <w:pStyle w:val="Heading2"/>
      </w:pPr>
      <w:r>
        <w:t>Part E – Event Log Inspection</w:t>
      </w:r>
    </w:p>
    <w:tbl>
      <w:tblPr>
        <w:tblW w:w="0" w:type="auto"/>
        <w:tblLook w:val="04A0" w:firstRow="1" w:lastRow="0" w:firstColumn="1" w:lastColumn="0" w:noHBand="0" w:noVBand="1"/>
      </w:tblPr>
      <w:tblGrid>
        <w:gridCol w:w="10080"/>
      </w:tblGrid>
      <w:tr w:rsidR="00774BE7" w14:paraId="7570456C" w14:textId="77777777">
        <w:tc>
          <w:tcPr>
            <w:tcW w:w="10080" w:type="dxa"/>
            <w:shd w:val="clear" w:color="auto" w:fill="F5F5F5"/>
          </w:tcPr>
          <w:p w14:paraId="7D8F1DFF" w14:textId="77777777" w:rsidR="00774BE7" w:rsidRDefault="00000000">
            <w:pPr>
              <w:spacing w:after="0"/>
            </w:pPr>
            <w:r>
              <w:rPr>
                <w:rFonts w:ascii="Consolas" w:hAnsi="Consolas"/>
                <w:b/>
                <w:color w:val="008000"/>
              </w:rPr>
              <w:t xml:space="preserve">PS C:\&gt; </w:t>
            </w:r>
            <w:r>
              <w:rPr>
                <w:rFonts w:ascii="Consolas" w:hAnsi="Consolas"/>
                <w:b/>
                <w:color w:val="1F4E79"/>
              </w:rPr>
              <w:t>Get-WinEvent -FilterHashtable @{LogName='Security';ID=4625} -MaxEvents 1</w:t>
            </w:r>
          </w:p>
          <w:p w14:paraId="767EB19A" w14:textId="77777777" w:rsidR="00774BE7" w:rsidRDefault="00000000">
            <w:r>
              <w:rPr>
                <w:rFonts w:ascii="Consolas" w:hAnsi="Consolas"/>
                <w:color w:val="505050"/>
              </w:rPr>
              <w:t>TimeCreated             Id LevelDisplayName Message</w:t>
            </w:r>
            <w:r>
              <w:rPr>
                <w:rFonts w:ascii="Consolas" w:hAnsi="Consolas"/>
                <w:color w:val="505050"/>
              </w:rPr>
              <w:br/>
              <w:t>-----------             -- ---------------- -------</w:t>
            </w:r>
            <w:r>
              <w:rPr>
                <w:rFonts w:ascii="Consolas" w:hAnsi="Consolas"/>
                <w:color w:val="505050"/>
              </w:rPr>
              <w:br/>
              <w:t>9/16/2026 12:45:10 PM 4625 Information      An account failed to log on...</w:t>
            </w:r>
          </w:p>
        </w:tc>
      </w:tr>
    </w:tbl>
    <w:p w14:paraId="6F243066" w14:textId="77777777" w:rsidR="00774BE7" w:rsidRDefault="00774BE7"/>
    <w:p w14:paraId="5A61B61C" w14:textId="77777777" w:rsidR="00774BE7" w:rsidRDefault="00000000">
      <w:r>
        <w:rPr>
          <w:b/>
        </w:rPr>
        <w:t xml:space="preserve">Task 6. </w:t>
      </w:r>
      <w:r>
        <w:t>What type of authentication event is Event ID 4625 associated with?</w:t>
      </w:r>
    </w:p>
    <w:p w14:paraId="71943027" w14:textId="77777777" w:rsidR="00774BE7" w:rsidRDefault="00000000">
      <w:r>
        <w:rPr>
          <w:b/>
        </w:rPr>
        <w:t xml:space="preserve">Evidence: </w:t>
      </w:r>
      <w:r>
        <w:t>____________________________________________</w:t>
      </w:r>
    </w:p>
    <w:p w14:paraId="5D083C28" w14:textId="77777777" w:rsidR="00774BE7" w:rsidRDefault="00000000">
      <w:pPr>
        <w:pStyle w:val="Heading1"/>
      </w:pPr>
      <w:r>
        <w:t>Lab 1.3 – Networking Diagnostics &amp; Port Mapping</w:t>
      </w:r>
    </w:p>
    <w:tbl>
      <w:tblPr>
        <w:tblW w:w="0" w:type="auto"/>
        <w:tblLook w:val="04A0" w:firstRow="1" w:lastRow="0" w:firstColumn="1" w:lastColumn="0" w:noHBand="0" w:noVBand="1"/>
      </w:tblPr>
      <w:tblGrid>
        <w:gridCol w:w="10080"/>
      </w:tblGrid>
      <w:tr w:rsidR="00774BE7" w14:paraId="21CF164A" w14:textId="77777777">
        <w:tc>
          <w:tcPr>
            <w:tcW w:w="10080" w:type="dxa"/>
            <w:shd w:val="clear" w:color="auto" w:fill="F2F2F2"/>
          </w:tcPr>
          <w:p w14:paraId="1FF8AB44" w14:textId="77777777" w:rsidR="00774BE7" w:rsidRDefault="00000000">
            <w:r>
              <w:rPr>
                <w:b/>
              </w:rPr>
              <w:t>Scenario</w:t>
            </w:r>
            <w:r>
              <w:rPr>
                <w:b/>
              </w:rPr>
              <w:br/>
            </w:r>
            <w:r>
              <w:t>You are troubleshooting connectivity from both Linux and Windows lab systems and identifying services exposed on the local host.</w:t>
            </w:r>
          </w:p>
        </w:tc>
      </w:tr>
    </w:tbl>
    <w:p w14:paraId="2096CC68" w14:textId="77777777" w:rsidR="00774BE7" w:rsidRDefault="00774BE7"/>
    <w:p w14:paraId="542C7C1C" w14:textId="77777777" w:rsidR="00774BE7" w:rsidRDefault="00000000">
      <w:pPr>
        <w:pStyle w:val="Heading2"/>
      </w:pPr>
      <w:r>
        <w:t>Part A – Interface Configuration</w:t>
      </w:r>
    </w:p>
    <w:tbl>
      <w:tblPr>
        <w:tblW w:w="0" w:type="auto"/>
        <w:tblLook w:val="04A0" w:firstRow="1" w:lastRow="0" w:firstColumn="1" w:lastColumn="0" w:noHBand="0" w:noVBand="1"/>
      </w:tblPr>
      <w:tblGrid>
        <w:gridCol w:w="10080"/>
      </w:tblGrid>
      <w:tr w:rsidR="00774BE7" w14:paraId="257853BC" w14:textId="77777777">
        <w:tc>
          <w:tcPr>
            <w:tcW w:w="10080" w:type="dxa"/>
            <w:shd w:val="clear" w:color="auto" w:fill="F5F5F5"/>
          </w:tcPr>
          <w:p w14:paraId="49A21F34" w14:textId="77777777" w:rsidR="00774BE7" w:rsidRDefault="00000000">
            <w:pPr>
              <w:spacing w:after="0"/>
            </w:pPr>
            <w:r>
              <w:rPr>
                <w:rFonts w:ascii="Consolas" w:hAnsi="Consolas"/>
                <w:b/>
                <w:color w:val="008000"/>
              </w:rPr>
              <w:t xml:space="preserve">user@linux-lab:~$ </w:t>
            </w:r>
            <w:r>
              <w:rPr>
                <w:rFonts w:ascii="Consolas" w:hAnsi="Consolas"/>
                <w:b/>
                <w:color w:val="1F4E79"/>
              </w:rPr>
              <w:t>ip address show ens33</w:t>
            </w:r>
          </w:p>
          <w:p w14:paraId="6B93F058" w14:textId="77777777" w:rsidR="00774BE7" w:rsidRDefault="00000000">
            <w:r>
              <w:rPr>
                <w:rFonts w:ascii="Consolas" w:hAnsi="Consolas"/>
                <w:color w:val="505050"/>
              </w:rPr>
              <w:t>2: ens33: &lt;BROADCAST,MULTICAST,UP,LOWER_UP&gt; mtu 1500 qdisc fq_codel state UP</w:t>
            </w:r>
            <w:r>
              <w:rPr>
                <w:rFonts w:ascii="Consolas" w:hAnsi="Consolas"/>
                <w:color w:val="505050"/>
              </w:rPr>
              <w:br/>
              <w:t xml:space="preserve">    inet 192.168.1.50/24 brd 192.168.1.255 scope global ens33</w:t>
            </w:r>
          </w:p>
        </w:tc>
      </w:tr>
    </w:tbl>
    <w:p w14:paraId="14311F34" w14:textId="77777777" w:rsidR="00774BE7" w:rsidRDefault="00774BE7"/>
    <w:p w14:paraId="3B86C171" w14:textId="77777777" w:rsidR="00774BE7" w:rsidRDefault="00000000">
      <w:r>
        <w:rPr>
          <w:b/>
        </w:rPr>
        <w:t xml:space="preserve">Task 1. </w:t>
      </w:r>
      <w:r>
        <w:t>Record the Linux IPv4 address and interface name.</w:t>
      </w:r>
    </w:p>
    <w:p w14:paraId="3BB7E4B1" w14:textId="77777777" w:rsidR="00774BE7" w:rsidRDefault="00000000">
      <w:r>
        <w:rPr>
          <w:b/>
        </w:rPr>
        <w:lastRenderedPageBreak/>
        <w:t xml:space="preserve">Evidence: </w:t>
      </w:r>
      <w:r>
        <w:t>Interface: __________  IPv4: __________________</w:t>
      </w:r>
    </w:p>
    <w:tbl>
      <w:tblPr>
        <w:tblW w:w="0" w:type="auto"/>
        <w:tblLook w:val="04A0" w:firstRow="1" w:lastRow="0" w:firstColumn="1" w:lastColumn="0" w:noHBand="0" w:noVBand="1"/>
      </w:tblPr>
      <w:tblGrid>
        <w:gridCol w:w="10080"/>
      </w:tblGrid>
      <w:tr w:rsidR="00774BE7" w14:paraId="2285D5D0" w14:textId="77777777">
        <w:tc>
          <w:tcPr>
            <w:tcW w:w="10080" w:type="dxa"/>
            <w:shd w:val="clear" w:color="auto" w:fill="F5F5F5"/>
          </w:tcPr>
          <w:p w14:paraId="18CD2F92" w14:textId="77777777" w:rsidR="00774BE7" w:rsidRDefault="00000000">
            <w:pPr>
              <w:spacing w:after="0"/>
            </w:pPr>
            <w:r>
              <w:rPr>
                <w:rFonts w:ascii="Consolas" w:hAnsi="Consolas"/>
                <w:b/>
                <w:color w:val="008000"/>
              </w:rPr>
              <w:t xml:space="preserve">PS C:\&gt; </w:t>
            </w:r>
            <w:r>
              <w:rPr>
                <w:rFonts w:ascii="Consolas" w:hAnsi="Consolas"/>
                <w:b/>
                <w:color w:val="1F4E79"/>
              </w:rPr>
              <w:t>ipconfig</w:t>
            </w:r>
          </w:p>
          <w:p w14:paraId="12A6C2A4" w14:textId="77777777" w:rsidR="00774BE7" w:rsidRDefault="00000000">
            <w:r>
              <w:rPr>
                <w:rFonts w:ascii="Consolas" w:hAnsi="Consolas"/>
                <w:color w:val="505050"/>
              </w:rPr>
              <w:t>Ethernet adapter Ethernet0:</w:t>
            </w:r>
            <w:r>
              <w:rPr>
                <w:rFonts w:ascii="Consolas" w:hAnsi="Consolas"/>
                <w:color w:val="505050"/>
              </w:rPr>
              <w:br/>
              <w:t xml:space="preserve">   IPv4 Address. . . . . . . : 192.168.1.51</w:t>
            </w:r>
            <w:r>
              <w:rPr>
                <w:rFonts w:ascii="Consolas" w:hAnsi="Consolas"/>
                <w:color w:val="505050"/>
              </w:rPr>
              <w:br/>
              <w:t xml:space="preserve">   Subnet Mask . . . . . . . : 255.255.255.0</w:t>
            </w:r>
            <w:r>
              <w:rPr>
                <w:rFonts w:ascii="Consolas" w:hAnsi="Consolas"/>
                <w:color w:val="505050"/>
              </w:rPr>
              <w:br/>
              <w:t xml:space="preserve">   Default Gateway . . . . . : 192.168.1.1</w:t>
            </w:r>
          </w:p>
        </w:tc>
      </w:tr>
    </w:tbl>
    <w:p w14:paraId="036843F0" w14:textId="77777777" w:rsidR="00774BE7" w:rsidRDefault="00774BE7"/>
    <w:p w14:paraId="52030A94" w14:textId="77777777" w:rsidR="00774BE7" w:rsidRDefault="00000000">
      <w:r>
        <w:rPr>
          <w:b/>
        </w:rPr>
        <w:t xml:space="preserve">Task 2. </w:t>
      </w:r>
      <w:r>
        <w:t>Record the Windows IPv4 address and default gateway.</w:t>
      </w:r>
    </w:p>
    <w:p w14:paraId="59B9B90A" w14:textId="77777777" w:rsidR="00774BE7" w:rsidRDefault="00000000">
      <w:r>
        <w:rPr>
          <w:b/>
        </w:rPr>
        <w:t xml:space="preserve">Evidence: </w:t>
      </w:r>
      <w:r>
        <w:t>IPv4: __________________  Gateway: __________________</w:t>
      </w:r>
    </w:p>
    <w:p w14:paraId="44FC9657" w14:textId="77777777" w:rsidR="00774BE7" w:rsidRDefault="00000000">
      <w:pPr>
        <w:pStyle w:val="Heading2"/>
      </w:pPr>
      <w:r>
        <w:t>Part B – Connectivity &amp; Path Tracing</w:t>
      </w:r>
    </w:p>
    <w:tbl>
      <w:tblPr>
        <w:tblW w:w="0" w:type="auto"/>
        <w:tblLook w:val="04A0" w:firstRow="1" w:lastRow="0" w:firstColumn="1" w:lastColumn="0" w:noHBand="0" w:noVBand="1"/>
      </w:tblPr>
      <w:tblGrid>
        <w:gridCol w:w="10080"/>
      </w:tblGrid>
      <w:tr w:rsidR="00774BE7" w14:paraId="72727140" w14:textId="77777777">
        <w:tc>
          <w:tcPr>
            <w:tcW w:w="10080" w:type="dxa"/>
            <w:shd w:val="clear" w:color="auto" w:fill="F5F5F5"/>
          </w:tcPr>
          <w:p w14:paraId="29205C0D" w14:textId="77777777" w:rsidR="00774BE7" w:rsidRDefault="00000000">
            <w:pPr>
              <w:spacing w:after="0"/>
            </w:pPr>
            <w:r>
              <w:rPr>
                <w:rFonts w:ascii="Consolas" w:hAnsi="Consolas"/>
                <w:b/>
                <w:color w:val="008000"/>
              </w:rPr>
              <w:t xml:space="preserve">user@linux-lab:~$ </w:t>
            </w:r>
            <w:r>
              <w:rPr>
                <w:rFonts w:ascii="Consolas" w:hAnsi="Consolas"/>
                <w:b/>
                <w:color w:val="1F4E79"/>
              </w:rPr>
              <w:t>ping -c 4 192.168.1.1</w:t>
            </w:r>
          </w:p>
          <w:p w14:paraId="59782D65" w14:textId="77777777" w:rsidR="00774BE7" w:rsidRDefault="00000000">
            <w:r>
              <w:rPr>
                <w:rFonts w:ascii="Consolas" w:hAnsi="Consolas"/>
                <w:color w:val="505050"/>
              </w:rPr>
              <w:t>4 packets transmitted, 4 received, 0% packet loss, time 3004ms</w:t>
            </w:r>
          </w:p>
        </w:tc>
      </w:tr>
    </w:tbl>
    <w:p w14:paraId="2B6FA43B" w14:textId="77777777" w:rsidR="00774BE7" w:rsidRDefault="00774BE7"/>
    <w:p w14:paraId="74FC2833" w14:textId="77777777" w:rsidR="00774BE7" w:rsidRDefault="00000000">
      <w:r>
        <w:rPr>
          <w:b/>
        </w:rPr>
        <w:t xml:space="preserve">Task 3. </w:t>
      </w:r>
      <w:r>
        <w:t>What does 0% packet loss indicate in this test?</w:t>
      </w:r>
    </w:p>
    <w:p w14:paraId="089F1249" w14:textId="77777777" w:rsidR="00774BE7" w:rsidRDefault="00000000">
      <w:r>
        <w:rPr>
          <w:b/>
        </w:rPr>
        <w:t xml:space="preserve">Evidence: </w:t>
      </w:r>
      <w:r>
        <w:t>____________________________________________________________</w:t>
      </w:r>
    </w:p>
    <w:tbl>
      <w:tblPr>
        <w:tblW w:w="0" w:type="auto"/>
        <w:tblLook w:val="04A0" w:firstRow="1" w:lastRow="0" w:firstColumn="1" w:lastColumn="0" w:noHBand="0" w:noVBand="1"/>
      </w:tblPr>
      <w:tblGrid>
        <w:gridCol w:w="10080"/>
      </w:tblGrid>
      <w:tr w:rsidR="00774BE7" w14:paraId="4EAE6F75" w14:textId="77777777">
        <w:tc>
          <w:tcPr>
            <w:tcW w:w="10080" w:type="dxa"/>
            <w:shd w:val="clear" w:color="auto" w:fill="F5F5F5"/>
          </w:tcPr>
          <w:p w14:paraId="598D2168" w14:textId="77777777" w:rsidR="00774BE7" w:rsidRDefault="00000000">
            <w:pPr>
              <w:spacing w:after="0"/>
            </w:pPr>
            <w:r>
              <w:rPr>
                <w:rFonts w:ascii="Consolas" w:hAnsi="Consolas"/>
                <w:b/>
                <w:color w:val="008000"/>
              </w:rPr>
              <w:t xml:space="preserve">user@linux-lab:~$ </w:t>
            </w:r>
            <w:r>
              <w:rPr>
                <w:rFonts w:ascii="Consolas" w:hAnsi="Consolas"/>
                <w:b/>
                <w:color w:val="1F4E79"/>
              </w:rPr>
              <w:t>traceroute 8.8.8.8</w:t>
            </w:r>
          </w:p>
          <w:p w14:paraId="1647770A" w14:textId="77777777" w:rsidR="00774BE7" w:rsidRDefault="00000000">
            <w:r>
              <w:rPr>
                <w:rFonts w:ascii="Consolas" w:hAnsi="Consolas"/>
                <w:color w:val="505050"/>
              </w:rPr>
              <w:t>traceroute to 8.8.8.8 (8.8.8.8), 30 hops max</w:t>
            </w:r>
            <w:r>
              <w:rPr>
                <w:rFonts w:ascii="Consolas" w:hAnsi="Consolas"/>
                <w:color w:val="505050"/>
              </w:rPr>
              <w:br/>
              <w:t xml:space="preserve"> 1  192.168.1.1 (192.168.1.1)  1.214 ms</w:t>
            </w:r>
          </w:p>
        </w:tc>
      </w:tr>
    </w:tbl>
    <w:p w14:paraId="14F6B785" w14:textId="77777777" w:rsidR="00774BE7" w:rsidRDefault="00774BE7"/>
    <w:p w14:paraId="57EB1EE4" w14:textId="77777777" w:rsidR="00774BE7" w:rsidRDefault="00000000">
      <w:r>
        <w:rPr>
          <w:b/>
        </w:rPr>
        <w:t xml:space="preserve">Task 4. </w:t>
      </w:r>
      <w:r>
        <w:t>What is the first hop shown?</w:t>
      </w:r>
    </w:p>
    <w:p w14:paraId="720CE5CB" w14:textId="77777777" w:rsidR="00774BE7" w:rsidRDefault="00000000">
      <w:r>
        <w:rPr>
          <w:b/>
        </w:rPr>
        <w:t xml:space="preserve">Evidence: </w:t>
      </w:r>
      <w:r>
        <w:t>____________________________________________</w:t>
      </w:r>
    </w:p>
    <w:p w14:paraId="73D89C32" w14:textId="77777777" w:rsidR="00774BE7" w:rsidRDefault="00000000">
      <w:pPr>
        <w:pStyle w:val="Heading2"/>
      </w:pPr>
      <w:r>
        <w:t>Part C – DNS Resolution</w:t>
      </w:r>
    </w:p>
    <w:tbl>
      <w:tblPr>
        <w:tblW w:w="0" w:type="auto"/>
        <w:tblLook w:val="04A0" w:firstRow="1" w:lastRow="0" w:firstColumn="1" w:lastColumn="0" w:noHBand="0" w:noVBand="1"/>
      </w:tblPr>
      <w:tblGrid>
        <w:gridCol w:w="10080"/>
      </w:tblGrid>
      <w:tr w:rsidR="00774BE7" w14:paraId="619D4C14" w14:textId="77777777">
        <w:tc>
          <w:tcPr>
            <w:tcW w:w="10080" w:type="dxa"/>
            <w:shd w:val="clear" w:color="auto" w:fill="F5F5F5"/>
          </w:tcPr>
          <w:p w14:paraId="57ED2951" w14:textId="77777777" w:rsidR="00774BE7" w:rsidRDefault="00000000">
            <w:pPr>
              <w:spacing w:after="0"/>
            </w:pPr>
            <w:r>
              <w:rPr>
                <w:rFonts w:ascii="Consolas" w:hAnsi="Consolas"/>
                <w:b/>
                <w:color w:val="008000"/>
              </w:rPr>
              <w:t xml:space="preserve">user@linux-lab:~$ </w:t>
            </w:r>
            <w:r>
              <w:rPr>
                <w:rFonts w:ascii="Consolas" w:hAnsi="Consolas"/>
                <w:b/>
                <w:color w:val="1F4E79"/>
              </w:rPr>
              <w:t>nslookup google.com</w:t>
            </w:r>
          </w:p>
          <w:p w14:paraId="4056EBB5" w14:textId="77777777" w:rsidR="00774BE7" w:rsidRDefault="00000000">
            <w:r>
              <w:rPr>
                <w:rFonts w:ascii="Consolas" w:hAnsi="Consolas"/>
                <w:color w:val="505050"/>
              </w:rPr>
              <w:t>Server:  127.0.0.53</w:t>
            </w:r>
            <w:r>
              <w:rPr>
                <w:rFonts w:ascii="Consolas" w:hAnsi="Consolas"/>
                <w:color w:val="505050"/>
              </w:rPr>
              <w:br/>
              <w:t>Address: 127.0.0.53#53</w:t>
            </w:r>
            <w:r>
              <w:rPr>
                <w:rFonts w:ascii="Consolas" w:hAnsi="Consolas"/>
                <w:color w:val="505050"/>
              </w:rPr>
              <w:br/>
            </w:r>
            <w:r>
              <w:rPr>
                <w:rFonts w:ascii="Consolas" w:hAnsi="Consolas"/>
                <w:color w:val="505050"/>
              </w:rPr>
              <w:br/>
              <w:t>Non-authoritative answer:</w:t>
            </w:r>
            <w:r>
              <w:rPr>
                <w:rFonts w:ascii="Consolas" w:hAnsi="Consolas"/>
                <w:color w:val="505050"/>
              </w:rPr>
              <w:br/>
              <w:t>Name: google.com</w:t>
            </w:r>
            <w:r>
              <w:rPr>
                <w:rFonts w:ascii="Consolas" w:hAnsi="Consolas"/>
                <w:color w:val="505050"/>
              </w:rPr>
              <w:br/>
              <w:t>Address: 142.250.190.46</w:t>
            </w:r>
          </w:p>
        </w:tc>
      </w:tr>
    </w:tbl>
    <w:p w14:paraId="6A7C867C" w14:textId="77777777" w:rsidR="00774BE7" w:rsidRDefault="00774BE7"/>
    <w:p w14:paraId="4640407A" w14:textId="77777777" w:rsidR="00774BE7" w:rsidRDefault="00000000">
      <w:r>
        <w:rPr>
          <w:b/>
        </w:rPr>
        <w:t xml:space="preserve">Task 5. </w:t>
      </w:r>
      <w:r>
        <w:t>What DNS server address is shown by the local stub listener?</w:t>
      </w:r>
    </w:p>
    <w:p w14:paraId="29F664B5" w14:textId="77777777" w:rsidR="00774BE7" w:rsidRDefault="00000000">
      <w:r>
        <w:rPr>
          <w:b/>
        </w:rPr>
        <w:t xml:space="preserve">Evidence: </w:t>
      </w:r>
      <w:r>
        <w:t>____________________________________________</w:t>
      </w:r>
    </w:p>
    <w:p w14:paraId="6C824C2B" w14:textId="77777777" w:rsidR="00774BE7" w:rsidRDefault="00000000">
      <w:pPr>
        <w:pStyle w:val="Heading2"/>
      </w:pPr>
      <w:r>
        <w:t>Part D – Local Port Mapping</w:t>
      </w:r>
    </w:p>
    <w:tbl>
      <w:tblPr>
        <w:tblW w:w="0" w:type="auto"/>
        <w:tblLook w:val="04A0" w:firstRow="1" w:lastRow="0" w:firstColumn="1" w:lastColumn="0" w:noHBand="0" w:noVBand="1"/>
      </w:tblPr>
      <w:tblGrid>
        <w:gridCol w:w="10080"/>
      </w:tblGrid>
      <w:tr w:rsidR="00774BE7" w14:paraId="16F86B97" w14:textId="77777777">
        <w:tc>
          <w:tcPr>
            <w:tcW w:w="10080" w:type="dxa"/>
            <w:shd w:val="clear" w:color="auto" w:fill="F5F5F5"/>
          </w:tcPr>
          <w:p w14:paraId="5DB0F459" w14:textId="77777777" w:rsidR="00774BE7" w:rsidRDefault="00000000">
            <w:pPr>
              <w:spacing w:after="0"/>
            </w:pPr>
            <w:r>
              <w:rPr>
                <w:rFonts w:ascii="Consolas" w:hAnsi="Consolas"/>
                <w:b/>
                <w:color w:val="008000"/>
              </w:rPr>
              <w:t xml:space="preserve">user@linux-lab:~$ </w:t>
            </w:r>
            <w:r>
              <w:rPr>
                <w:rFonts w:ascii="Consolas" w:hAnsi="Consolas"/>
                <w:b/>
                <w:color w:val="1F4E79"/>
              </w:rPr>
              <w:t>ss -tulpn</w:t>
            </w:r>
          </w:p>
          <w:p w14:paraId="689AD55E" w14:textId="77777777" w:rsidR="00774BE7" w:rsidRDefault="00000000">
            <w:r>
              <w:rPr>
                <w:rFonts w:ascii="Consolas" w:hAnsi="Consolas"/>
                <w:color w:val="505050"/>
              </w:rPr>
              <w:t>Netid  State   Recv-Q  Send-Q  Local Address:Port  Process</w:t>
            </w:r>
            <w:r>
              <w:rPr>
                <w:rFonts w:ascii="Consolas" w:hAnsi="Consolas"/>
                <w:color w:val="505050"/>
              </w:rPr>
              <w:br/>
            </w:r>
            <w:r>
              <w:rPr>
                <w:rFonts w:ascii="Consolas" w:hAnsi="Consolas"/>
                <w:color w:val="505050"/>
              </w:rPr>
              <w:lastRenderedPageBreak/>
              <w:t>tcp    LISTEN  0       128     0.0.0.0:22          users:(("sshd",pid=721,fd=3))</w:t>
            </w:r>
            <w:r>
              <w:rPr>
                <w:rFonts w:ascii="Consolas" w:hAnsi="Consolas"/>
                <w:color w:val="505050"/>
              </w:rPr>
              <w:br/>
              <w:t>udp    UNCONN  0       0       0.0.0.0:68          users:(("dhclient",pid=650,fd=6))</w:t>
            </w:r>
          </w:p>
        </w:tc>
      </w:tr>
    </w:tbl>
    <w:p w14:paraId="53443DAC" w14:textId="77777777" w:rsidR="00774BE7" w:rsidRDefault="00774BE7"/>
    <w:p w14:paraId="7BFEC3B3" w14:textId="77777777" w:rsidR="00774BE7" w:rsidRDefault="00000000">
      <w:r>
        <w:rPr>
          <w:b/>
        </w:rPr>
        <w:t xml:space="preserve">Task 6. </w:t>
      </w:r>
      <w:r>
        <w:t>Identify the TCP listening port and the service shown.</w:t>
      </w:r>
    </w:p>
    <w:p w14:paraId="77A6B085" w14:textId="77777777" w:rsidR="00774BE7" w:rsidRDefault="00000000">
      <w:r>
        <w:rPr>
          <w:b/>
        </w:rPr>
        <w:t xml:space="preserve">Evidence: </w:t>
      </w:r>
      <w:r>
        <w:t>Port: ______  Service: __________________</w:t>
      </w:r>
    </w:p>
    <w:p w14:paraId="50CEE051" w14:textId="77777777" w:rsidR="00774BE7" w:rsidRDefault="00000000">
      <w:pPr>
        <w:pStyle w:val="Heading1"/>
      </w:pPr>
      <w:r>
        <w:t>Lab 1.4 – Virtualization Baseline &amp; Snapshot Safety</w:t>
      </w:r>
    </w:p>
    <w:tbl>
      <w:tblPr>
        <w:tblW w:w="0" w:type="auto"/>
        <w:tblLook w:val="04A0" w:firstRow="1" w:lastRow="0" w:firstColumn="1" w:lastColumn="0" w:noHBand="0" w:noVBand="1"/>
      </w:tblPr>
      <w:tblGrid>
        <w:gridCol w:w="10080"/>
      </w:tblGrid>
      <w:tr w:rsidR="00774BE7" w14:paraId="7761418B" w14:textId="77777777">
        <w:tc>
          <w:tcPr>
            <w:tcW w:w="10080" w:type="dxa"/>
            <w:shd w:val="clear" w:color="auto" w:fill="F2F2F2"/>
          </w:tcPr>
          <w:p w14:paraId="2B8062F6" w14:textId="77777777" w:rsidR="00774BE7" w:rsidRDefault="00000000">
            <w:r>
              <w:rPr>
                <w:b/>
              </w:rPr>
              <w:t>Scenario</w:t>
            </w:r>
            <w:r>
              <w:rPr>
                <w:b/>
              </w:rPr>
              <w:br/>
            </w:r>
            <w:r>
              <w:t>You will establish a recoverable baseline before a simulated high-risk system change.</w:t>
            </w:r>
          </w:p>
        </w:tc>
      </w:tr>
    </w:tbl>
    <w:p w14:paraId="691C6AF4" w14:textId="77777777" w:rsidR="00774BE7" w:rsidRDefault="00774BE7"/>
    <w:p w14:paraId="023FFD6B" w14:textId="77777777" w:rsidR="00774BE7" w:rsidRDefault="00000000">
      <w:pPr>
        <w:pStyle w:val="Heading2"/>
      </w:pPr>
      <w:r>
        <w:t>Part A – Network Modes</w:t>
      </w:r>
    </w:p>
    <w:p w14:paraId="6BE99F20" w14:textId="77777777" w:rsidR="00774BE7" w:rsidRDefault="00000000">
      <w:r>
        <w:t>NAT: Allows the VM to share the host's IP for internet access while remaining behind the host's network stack.</w:t>
      </w:r>
    </w:p>
    <w:p w14:paraId="7C8A83BD" w14:textId="77777777" w:rsidR="00774BE7" w:rsidRDefault="00000000">
      <w:r>
        <w:t>Host-Only: Provides sandbox isolation so the VM communicates with the host and other VMs on the private segment.</w:t>
      </w:r>
    </w:p>
    <w:p w14:paraId="68ECD6D4" w14:textId="77777777" w:rsidR="00774BE7" w:rsidRDefault="00000000">
      <w:r>
        <w:rPr>
          <w:b/>
        </w:rPr>
        <w:t xml:space="preserve">Task 1. </w:t>
      </w:r>
      <w:r>
        <w:t>In your own words, describe one difference between NAT and Host-Only networking.</w:t>
      </w:r>
    </w:p>
    <w:p w14:paraId="60FA75E1" w14:textId="77777777" w:rsidR="00774BE7" w:rsidRDefault="00000000">
      <w:r>
        <w:rPr>
          <w:b/>
        </w:rPr>
        <w:t xml:space="preserve">Evidence: </w:t>
      </w:r>
      <w:r>
        <w:t>____________________________________________________________</w:t>
      </w:r>
      <w:r>
        <w:br/>
        <w:t>____________________________________________________________</w:t>
      </w:r>
    </w:p>
    <w:p w14:paraId="0389240A" w14:textId="77777777" w:rsidR="00774BE7" w:rsidRDefault="00000000">
      <w:pPr>
        <w:pStyle w:val="Heading2"/>
      </w:pPr>
      <w:r>
        <w:t>Part B – Baseline Snapshot</w:t>
      </w:r>
    </w:p>
    <w:p w14:paraId="3F384B4E" w14:textId="77777777" w:rsidR="00774BE7" w:rsidRDefault="00000000">
      <w:pPr>
        <w:pStyle w:val="ListNumber"/>
      </w:pPr>
      <w:r>
        <w:t>Power off the VM.</w:t>
      </w:r>
    </w:p>
    <w:p w14:paraId="6DADC799" w14:textId="77777777" w:rsidR="00774BE7" w:rsidRDefault="00000000">
      <w:pPr>
        <w:pStyle w:val="ListNumber"/>
      </w:pPr>
      <w:r>
        <w:t>Navigate to VM &gt; Snapshot &gt; Take Snapshot.</w:t>
      </w:r>
    </w:p>
    <w:p w14:paraId="3ECF37BC" w14:textId="77777777" w:rsidR="00774BE7" w:rsidRDefault="00000000">
      <w:pPr>
        <w:pStyle w:val="ListNumber"/>
      </w:pPr>
      <w:r>
        <w:t>Name the snapshot `Baseline_Functional`.</w:t>
      </w:r>
    </w:p>
    <w:p w14:paraId="2E9A0A94" w14:textId="77777777" w:rsidR="00774BE7" w:rsidRDefault="00000000">
      <w:r>
        <w:rPr>
          <w:b/>
        </w:rPr>
        <w:t xml:space="preserve">Task 2. </w:t>
      </w:r>
      <w:r>
        <w:t>Capture evidence that the `Baseline_Functional` snapshot exists.</w:t>
      </w:r>
    </w:p>
    <w:p w14:paraId="66949D17" w14:textId="77777777" w:rsidR="00774BE7" w:rsidRDefault="00000000">
      <w:r>
        <w:rPr>
          <w:b/>
        </w:rPr>
        <w:t xml:space="preserve">Evidence: </w:t>
      </w:r>
      <w:r>
        <w:t>Evidence: screenshot of the VMware snapshot.</w:t>
      </w:r>
    </w:p>
    <w:p w14:paraId="6E5B6693" w14:textId="77777777" w:rsidR="00774BE7" w:rsidRDefault="00000000">
      <w:pPr>
        <w:pStyle w:val="Heading2"/>
      </w:pPr>
      <w:r>
        <w:t>Part C – Simulated Failure</w:t>
      </w:r>
    </w:p>
    <w:tbl>
      <w:tblPr>
        <w:tblW w:w="0" w:type="auto"/>
        <w:tblLook w:val="04A0" w:firstRow="1" w:lastRow="0" w:firstColumn="1" w:lastColumn="0" w:noHBand="0" w:noVBand="1"/>
      </w:tblPr>
      <w:tblGrid>
        <w:gridCol w:w="10080"/>
      </w:tblGrid>
      <w:tr w:rsidR="00774BE7" w14:paraId="638E51EA" w14:textId="77777777">
        <w:tc>
          <w:tcPr>
            <w:tcW w:w="10080" w:type="dxa"/>
            <w:shd w:val="clear" w:color="auto" w:fill="FCE4D6"/>
          </w:tcPr>
          <w:p w14:paraId="437B12D5" w14:textId="77777777" w:rsidR="00774BE7" w:rsidRDefault="00000000">
            <w:r>
              <w:rPr>
                <w:b/>
              </w:rPr>
              <w:t>LAB WARNING</w:t>
            </w:r>
            <w:r>
              <w:rPr>
                <w:b/>
              </w:rPr>
              <w:br/>
            </w:r>
            <w:r>
              <w:t>Only execute the following inside the designated disposable VM after confirming the baseline snapshot exists.</w:t>
            </w:r>
          </w:p>
        </w:tc>
      </w:tr>
    </w:tbl>
    <w:p w14:paraId="65E9645C" w14:textId="77777777" w:rsidR="00774BE7" w:rsidRDefault="00774BE7"/>
    <w:tbl>
      <w:tblPr>
        <w:tblW w:w="0" w:type="auto"/>
        <w:tblLook w:val="04A0" w:firstRow="1" w:lastRow="0" w:firstColumn="1" w:lastColumn="0" w:noHBand="0" w:noVBand="1"/>
      </w:tblPr>
      <w:tblGrid>
        <w:gridCol w:w="10080"/>
      </w:tblGrid>
      <w:tr w:rsidR="00774BE7" w14:paraId="57BBCEFE" w14:textId="77777777">
        <w:tc>
          <w:tcPr>
            <w:tcW w:w="10080" w:type="dxa"/>
            <w:shd w:val="clear" w:color="auto" w:fill="F5F5F5"/>
          </w:tcPr>
          <w:p w14:paraId="45BBFBE8" w14:textId="77777777" w:rsidR="00774BE7" w:rsidRDefault="00000000">
            <w:pPr>
              <w:spacing w:after="0"/>
            </w:pPr>
            <w:r>
              <w:rPr>
                <w:rFonts w:ascii="Consolas" w:hAnsi="Consolas"/>
                <w:b/>
                <w:color w:val="008000"/>
              </w:rPr>
              <w:t xml:space="preserve">user@linux-lab:~$ </w:t>
            </w:r>
            <w:r>
              <w:rPr>
                <w:rFonts w:ascii="Consolas" w:hAnsi="Consolas"/>
                <w:b/>
                <w:color w:val="1F4E79"/>
              </w:rPr>
              <w:t>sudo rm -rf /etc/network</w:t>
            </w:r>
          </w:p>
        </w:tc>
      </w:tr>
    </w:tbl>
    <w:p w14:paraId="5B00CCB3" w14:textId="77777777" w:rsidR="00774BE7" w:rsidRDefault="00774BE7"/>
    <w:tbl>
      <w:tblPr>
        <w:tblW w:w="0" w:type="auto"/>
        <w:tblLook w:val="04A0" w:firstRow="1" w:lastRow="0" w:firstColumn="1" w:lastColumn="0" w:noHBand="0" w:noVBand="1"/>
      </w:tblPr>
      <w:tblGrid>
        <w:gridCol w:w="10080"/>
      </w:tblGrid>
      <w:tr w:rsidR="00774BE7" w14:paraId="1143463C" w14:textId="77777777">
        <w:tc>
          <w:tcPr>
            <w:tcW w:w="10080" w:type="dxa"/>
            <w:shd w:val="clear" w:color="auto" w:fill="F5F5F5"/>
          </w:tcPr>
          <w:p w14:paraId="48B9D47B" w14:textId="77777777" w:rsidR="00774BE7" w:rsidRDefault="00000000">
            <w:pPr>
              <w:spacing w:after="0"/>
            </w:pPr>
            <w:r>
              <w:rPr>
                <w:rFonts w:ascii="Consolas" w:hAnsi="Consolas"/>
                <w:b/>
                <w:color w:val="008000"/>
              </w:rPr>
              <w:t xml:space="preserve">user@linux-lab:~$ </w:t>
            </w:r>
            <w:r>
              <w:rPr>
                <w:rFonts w:ascii="Consolas" w:hAnsi="Consolas"/>
                <w:b/>
                <w:color w:val="1F4E79"/>
              </w:rPr>
              <w:t>ping 8.8.8.8</w:t>
            </w:r>
          </w:p>
          <w:p w14:paraId="1C194A47" w14:textId="77777777" w:rsidR="00774BE7" w:rsidRDefault="00000000">
            <w:r>
              <w:rPr>
                <w:rFonts w:ascii="Consolas" w:hAnsi="Consolas"/>
                <w:color w:val="505050"/>
              </w:rPr>
              <w:t>ping: google.com: Temporary failure in name resolution</w:t>
            </w:r>
          </w:p>
        </w:tc>
      </w:tr>
    </w:tbl>
    <w:p w14:paraId="5CEA275D" w14:textId="77777777" w:rsidR="00774BE7" w:rsidRDefault="00774BE7"/>
    <w:tbl>
      <w:tblPr>
        <w:tblW w:w="0" w:type="auto"/>
        <w:tblLook w:val="04A0" w:firstRow="1" w:lastRow="0" w:firstColumn="1" w:lastColumn="0" w:noHBand="0" w:noVBand="1"/>
      </w:tblPr>
      <w:tblGrid>
        <w:gridCol w:w="10080"/>
      </w:tblGrid>
      <w:tr w:rsidR="00774BE7" w14:paraId="02125DDF" w14:textId="77777777">
        <w:tc>
          <w:tcPr>
            <w:tcW w:w="10080" w:type="dxa"/>
            <w:shd w:val="clear" w:color="auto" w:fill="F5F5F5"/>
          </w:tcPr>
          <w:p w14:paraId="1DF50423" w14:textId="77777777" w:rsidR="00774BE7" w:rsidRDefault="00000000">
            <w:pPr>
              <w:spacing w:after="0"/>
            </w:pPr>
            <w:r>
              <w:rPr>
                <w:rFonts w:ascii="Consolas" w:hAnsi="Consolas"/>
                <w:b/>
                <w:color w:val="008000"/>
              </w:rPr>
              <w:t xml:space="preserve">user@linux-lab:~$ </w:t>
            </w:r>
            <w:r>
              <w:rPr>
                <w:rFonts w:ascii="Consolas" w:hAnsi="Consolas"/>
                <w:b/>
                <w:color w:val="1F4E79"/>
              </w:rPr>
              <w:t>ip addr show ens33</w:t>
            </w:r>
          </w:p>
          <w:p w14:paraId="5BAC7506" w14:textId="77777777" w:rsidR="00774BE7" w:rsidRDefault="00000000">
            <w:r>
              <w:rPr>
                <w:rFonts w:ascii="Consolas" w:hAnsi="Consolas"/>
                <w:color w:val="505050"/>
              </w:rPr>
              <w:lastRenderedPageBreak/>
              <w:t>2: ens33: &lt;BROADCAST,MULTICAST&gt; mtu 1500 qdisc noop state DOWN</w:t>
            </w:r>
          </w:p>
        </w:tc>
      </w:tr>
    </w:tbl>
    <w:p w14:paraId="15A7DCB3" w14:textId="77777777" w:rsidR="00774BE7" w:rsidRDefault="00774BE7"/>
    <w:p w14:paraId="63CA8AB5" w14:textId="77777777" w:rsidR="00774BE7" w:rsidRDefault="00000000">
      <w:r>
        <w:rPr>
          <w:b/>
        </w:rPr>
        <w:t xml:space="preserve">Task 3. </w:t>
      </w:r>
      <w:r>
        <w:t>Describe the observed effect of the simulated system change.</w:t>
      </w:r>
    </w:p>
    <w:p w14:paraId="6C381DC3" w14:textId="77777777" w:rsidR="00774BE7" w:rsidRDefault="00000000">
      <w:r>
        <w:rPr>
          <w:b/>
        </w:rPr>
        <w:t xml:space="preserve">Evidence: </w:t>
      </w:r>
      <w:r>
        <w:t>____________________________________________________________</w:t>
      </w:r>
      <w:r>
        <w:br/>
        <w:t>____________________________________________________________</w:t>
      </w:r>
    </w:p>
    <w:p w14:paraId="3FDAC424" w14:textId="77777777" w:rsidR="00774BE7" w:rsidRDefault="00000000">
      <w:pPr>
        <w:pStyle w:val="Heading2"/>
      </w:pPr>
      <w:r>
        <w:t>Part D – Restoration</w:t>
      </w:r>
    </w:p>
    <w:p w14:paraId="46A36E1F" w14:textId="77777777" w:rsidR="00774BE7" w:rsidRDefault="00000000">
      <w:r>
        <w:t>Use VMware Workstation's Revert to Snapshot function to return the VM to the baseline state.</w:t>
      </w:r>
    </w:p>
    <w:p w14:paraId="06C47B53" w14:textId="77777777" w:rsidR="00774BE7" w:rsidRDefault="00000000">
      <w:r>
        <w:rPr>
          <w:b/>
        </w:rPr>
        <w:t xml:space="preserve">Task 4. </w:t>
      </w:r>
      <w:r>
        <w:t>After restoration, verify the VM's network configuration and record the result.</w:t>
      </w:r>
    </w:p>
    <w:p w14:paraId="3ABBCD62" w14:textId="77777777" w:rsidR="00774BE7" w:rsidRDefault="00000000">
      <w:r>
        <w:rPr>
          <w:b/>
        </w:rPr>
        <w:t xml:space="preserve">Evidence: </w:t>
      </w:r>
      <w:r>
        <w:t>____________________________________________________________</w:t>
      </w:r>
    </w:p>
    <w:p w14:paraId="51C30536" w14:textId="77777777" w:rsidR="00774BE7" w:rsidRDefault="00000000">
      <w:r>
        <w:rPr>
          <w:b/>
        </w:rPr>
        <w:t xml:space="preserve">Task 5. </w:t>
      </w:r>
      <w:r>
        <w:t>Explain why snapshots are useful before high-risk lab activities.</w:t>
      </w:r>
    </w:p>
    <w:p w14:paraId="41ABD5F0" w14:textId="77777777" w:rsidR="00774BE7" w:rsidRDefault="00000000">
      <w:r>
        <w:rPr>
          <w:b/>
        </w:rPr>
        <w:t xml:space="preserve">Evidence: </w:t>
      </w:r>
      <w:r>
        <w:t>____________________________________________________________</w:t>
      </w:r>
      <w:r>
        <w:br/>
        <w:t>____________________________________________________________</w:t>
      </w:r>
    </w:p>
    <w:p w14:paraId="783B328C" w14:textId="77777777" w:rsidR="00774BE7" w:rsidRDefault="00000000">
      <w:pPr>
        <w:pStyle w:val="Heading1"/>
      </w:pPr>
      <w:r>
        <w:t>Lab 1.5 – Git Version Control &amp; CTF Documentation</w:t>
      </w:r>
    </w:p>
    <w:tbl>
      <w:tblPr>
        <w:tblW w:w="0" w:type="auto"/>
        <w:tblLook w:val="04A0" w:firstRow="1" w:lastRow="0" w:firstColumn="1" w:lastColumn="0" w:noHBand="0" w:noVBand="1"/>
      </w:tblPr>
      <w:tblGrid>
        <w:gridCol w:w="10080"/>
      </w:tblGrid>
      <w:tr w:rsidR="00774BE7" w14:paraId="6A63E4AD" w14:textId="77777777">
        <w:tc>
          <w:tcPr>
            <w:tcW w:w="10080" w:type="dxa"/>
            <w:shd w:val="clear" w:color="auto" w:fill="F2F2F2"/>
          </w:tcPr>
          <w:p w14:paraId="120F2750" w14:textId="77777777" w:rsidR="00774BE7" w:rsidRDefault="00000000">
            <w:r>
              <w:rPr>
                <w:b/>
              </w:rPr>
              <w:t>Scenario</w:t>
            </w:r>
            <w:r>
              <w:rPr>
                <w:b/>
              </w:rPr>
              <w:br/>
            </w:r>
            <w:r>
              <w:t>You are documenting a CTF-style lab finding. Git will provide a basic audit trail for your technical documentation.</w:t>
            </w:r>
          </w:p>
        </w:tc>
      </w:tr>
    </w:tbl>
    <w:p w14:paraId="1548BF08" w14:textId="77777777" w:rsidR="00774BE7" w:rsidRDefault="00774BE7"/>
    <w:p w14:paraId="22D544E3" w14:textId="77777777" w:rsidR="00774BE7" w:rsidRDefault="00000000">
      <w:pPr>
        <w:pStyle w:val="Heading2"/>
      </w:pPr>
      <w:r>
        <w:t>Part A – Repository Initialization</w:t>
      </w:r>
    </w:p>
    <w:tbl>
      <w:tblPr>
        <w:tblW w:w="0" w:type="auto"/>
        <w:tblLook w:val="04A0" w:firstRow="1" w:lastRow="0" w:firstColumn="1" w:lastColumn="0" w:noHBand="0" w:noVBand="1"/>
      </w:tblPr>
      <w:tblGrid>
        <w:gridCol w:w="10080"/>
      </w:tblGrid>
      <w:tr w:rsidR="00774BE7" w14:paraId="7815B360" w14:textId="77777777">
        <w:tc>
          <w:tcPr>
            <w:tcW w:w="10080" w:type="dxa"/>
            <w:shd w:val="clear" w:color="auto" w:fill="F5F5F5"/>
          </w:tcPr>
          <w:p w14:paraId="6AC08E08" w14:textId="77777777" w:rsidR="00774BE7" w:rsidRDefault="00000000">
            <w:pPr>
              <w:spacing w:after="0"/>
            </w:pPr>
            <w:r>
              <w:rPr>
                <w:rFonts w:ascii="Consolas" w:hAnsi="Consolas"/>
                <w:b/>
                <w:color w:val="008000"/>
              </w:rPr>
              <w:t xml:space="preserve">user@linux-lab:~$ </w:t>
            </w:r>
            <w:r>
              <w:rPr>
                <w:rFonts w:ascii="Consolas" w:hAnsi="Consolas"/>
                <w:b/>
                <w:color w:val="1F4E79"/>
              </w:rPr>
              <w:t>cd ~/ctf-docs</w:t>
            </w:r>
          </w:p>
        </w:tc>
      </w:tr>
    </w:tbl>
    <w:p w14:paraId="738F6E58" w14:textId="77777777" w:rsidR="00774BE7" w:rsidRDefault="00774BE7"/>
    <w:tbl>
      <w:tblPr>
        <w:tblW w:w="0" w:type="auto"/>
        <w:tblLook w:val="04A0" w:firstRow="1" w:lastRow="0" w:firstColumn="1" w:lastColumn="0" w:noHBand="0" w:noVBand="1"/>
      </w:tblPr>
      <w:tblGrid>
        <w:gridCol w:w="10080"/>
      </w:tblGrid>
      <w:tr w:rsidR="00774BE7" w14:paraId="3D56A96B" w14:textId="77777777">
        <w:tc>
          <w:tcPr>
            <w:tcW w:w="10080" w:type="dxa"/>
            <w:shd w:val="clear" w:color="auto" w:fill="F5F5F5"/>
          </w:tcPr>
          <w:p w14:paraId="60892B90" w14:textId="77777777" w:rsidR="00774BE7" w:rsidRDefault="00000000">
            <w:pPr>
              <w:spacing w:after="0"/>
            </w:pPr>
            <w:r>
              <w:rPr>
                <w:rFonts w:ascii="Consolas" w:hAnsi="Consolas"/>
                <w:b/>
                <w:color w:val="008000"/>
              </w:rPr>
              <w:t xml:space="preserve">user@linux-lab:~$ </w:t>
            </w:r>
            <w:r>
              <w:rPr>
                <w:rFonts w:ascii="Consolas" w:hAnsi="Consolas"/>
                <w:b/>
                <w:color w:val="1F4E79"/>
              </w:rPr>
              <w:t>git init</w:t>
            </w:r>
          </w:p>
          <w:p w14:paraId="09592E6C" w14:textId="77777777" w:rsidR="00774BE7" w:rsidRDefault="00000000">
            <w:r>
              <w:rPr>
                <w:rFonts w:ascii="Consolas" w:hAnsi="Consolas"/>
                <w:color w:val="505050"/>
              </w:rPr>
              <w:t>Initialized empty Git repository in /home/user/ctf-docs/.git/</w:t>
            </w:r>
          </w:p>
        </w:tc>
      </w:tr>
    </w:tbl>
    <w:p w14:paraId="40AE52F3" w14:textId="77777777" w:rsidR="00774BE7" w:rsidRDefault="00774BE7"/>
    <w:tbl>
      <w:tblPr>
        <w:tblW w:w="0" w:type="auto"/>
        <w:tblLook w:val="04A0" w:firstRow="1" w:lastRow="0" w:firstColumn="1" w:lastColumn="0" w:noHBand="0" w:noVBand="1"/>
      </w:tblPr>
      <w:tblGrid>
        <w:gridCol w:w="10080"/>
      </w:tblGrid>
      <w:tr w:rsidR="00774BE7" w14:paraId="75A8445E" w14:textId="77777777">
        <w:tc>
          <w:tcPr>
            <w:tcW w:w="10080" w:type="dxa"/>
            <w:shd w:val="clear" w:color="auto" w:fill="F5F5F5"/>
          </w:tcPr>
          <w:p w14:paraId="7AB10F63" w14:textId="77777777" w:rsidR="00774BE7" w:rsidRDefault="00000000">
            <w:pPr>
              <w:spacing w:after="0"/>
            </w:pPr>
            <w:r>
              <w:rPr>
                <w:rFonts w:ascii="Consolas" w:hAnsi="Consolas"/>
                <w:b/>
                <w:color w:val="008000"/>
              </w:rPr>
              <w:t xml:space="preserve">user@linux-lab:~$ </w:t>
            </w:r>
            <w:r>
              <w:rPr>
                <w:rFonts w:ascii="Consolas" w:hAnsi="Consolas"/>
                <w:b/>
                <w:color w:val="1F4E79"/>
              </w:rPr>
              <w:t>touch writeup.md</w:t>
            </w:r>
          </w:p>
        </w:tc>
      </w:tr>
    </w:tbl>
    <w:p w14:paraId="5353D0A5" w14:textId="77777777" w:rsidR="00774BE7" w:rsidRDefault="00774BE7"/>
    <w:p w14:paraId="51782594" w14:textId="77777777" w:rsidR="00774BE7" w:rsidRDefault="00000000">
      <w:r>
        <w:rPr>
          <w:b/>
        </w:rPr>
        <w:t xml:space="preserve">Task 1. </w:t>
      </w:r>
      <w:r>
        <w:t>Verify that the repository and `writeup.md` exist.</w:t>
      </w:r>
    </w:p>
    <w:p w14:paraId="09467E3A" w14:textId="77777777" w:rsidR="00774BE7" w:rsidRDefault="00000000">
      <w:r>
        <w:rPr>
          <w:b/>
        </w:rPr>
        <w:t xml:space="preserve">Evidence: </w:t>
      </w:r>
      <w:r>
        <w:t>Evidence: screenshot.</w:t>
      </w:r>
    </w:p>
    <w:p w14:paraId="70653A47" w14:textId="77777777" w:rsidR="00774BE7" w:rsidRDefault="00000000">
      <w:pPr>
        <w:pStyle w:val="Heading2"/>
      </w:pPr>
      <w:r>
        <w:t>Part B – Staging and History</w:t>
      </w:r>
    </w:p>
    <w:tbl>
      <w:tblPr>
        <w:tblW w:w="0" w:type="auto"/>
        <w:tblLook w:val="04A0" w:firstRow="1" w:lastRow="0" w:firstColumn="1" w:lastColumn="0" w:noHBand="0" w:noVBand="1"/>
      </w:tblPr>
      <w:tblGrid>
        <w:gridCol w:w="10080"/>
      </w:tblGrid>
      <w:tr w:rsidR="00774BE7" w14:paraId="35E32DD6" w14:textId="77777777">
        <w:tc>
          <w:tcPr>
            <w:tcW w:w="10080" w:type="dxa"/>
            <w:shd w:val="clear" w:color="auto" w:fill="F5F5F5"/>
          </w:tcPr>
          <w:p w14:paraId="7679B35F" w14:textId="77777777" w:rsidR="00774BE7" w:rsidRDefault="00000000">
            <w:pPr>
              <w:spacing w:after="0"/>
            </w:pPr>
            <w:r>
              <w:rPr>
                <w:rFonts w:ascii="Consolas" w:hAnsi="Consolas"/>
                <w:b/>
                <w:color w:val="008000"/>
              </w:rPr>
              <w:t xml:space="preserve">user@linux-lab:~$ </w:t>
            </w:r>
            <w:r>
              <w:rPr>
                <w:rFonts w:ascii="Consolas" w:hAnsi="Consolas"/>
                <w:b/>
                <w:color w:val="1F4E79"/>
              </w:rPr>
              <w:t>git add writeup.md</w:t>
            </w:r>
          </w:p>
        </w:tc>
      </w:tr>
    </w:tbl>
    <w:p w14:paraId="67623AFD" w14:textId="77777777" w:rsidR="00774BE7" w:rsidRDefault="00774BE7"/>
    <w:tbl>
      <w:tblPr>
        <w:tblW w:w="0" w:type="auto"/>
        <w:tblLook w:val="04A0" w:firstRow="1" w:lastRow="0" w:firstColumn="1" w:lastColumn="0" w:noHBand="0" w:noVBand="1"/>
      </w:tblPr>
      <w:tblGrid>
        <w:gridCol w:w="10080"/>
      </w:tblGrid>
      <w:tr w:rsidR="00774BE7" w14:paraId="7F9474DB" w14:textId="77777777">
        <w:tc>
          <w:tcPr>
            <w:tcW w:w="10080" w:type="dxa"/>
            <w:shd w:val="clear" w:color="auto" w:fill="F5F5F5"/>
          </w:tcPr>
          <w:p w14:paraId="3E7DEA5B" w14:textId="77777777" w:rsidR="00774BE7" w:rsidRDefault="00000000">
            <w:pPr>
              <w:spacing w:after="0"/>
            </w:pPr>
            <w:r>
              <w:rPr>
                <w:rFonts w:ascii="Consolas" w:hAnsi="Consolas"/>
                <w:b/>
                <w:color w:val="008000"/>
              </w:rPr>
              <w:t xml:space="preserve">user@linux-lab:~$ </w:t>
            </w:r>
            <w:r>
              <w:rPr>
                <w:rFonts w:ascii="Consolas" w:hAnsi="Consolas"/>
                <w:b/>
                <w:color w:val="1F4E79"/>
              </w:rPr>
              <w:t>git commit -m "Initial commit of CTF flag documentation"</w:t>
            </w:r>
          </w:p>
        </w:tc>
      </w:tr>
    </w:tbl>
    <w:p w14:paraId="7D53E08E" w14:textId="77777777" w:rsidR="00774BE7" w:rsidRDefault="00774BE7"/>
    <w:tbl>
      <w:tblPr>
        <w:tblW w:w="0" w:type="auto"/>
        <w:tblLook w:val="04A0" w:firstRow="1" w:lastRow="0" w:firstColumn="1" w:lastColumn="0" w:noHBand="0" w:noVBand="1"/>
      </w:tblPr>
      <w:tblGrid>
        <w:gridCol w:w="10080"/>
      </w:tblGrid>
      <w:tr w:rsidR="00774BE7" w14:paraId="6F3096E5" w14:textId="77777777">
        <w:tc>
          <w:tcPr>
            <w:tcW w:w="10080" w:type="dxa"/>
            <w:shd w:val="clear" w:color="auto" w:fill="F5F5F5"/>
          </w:tcPr>
          <w:p w14:paraId="15DA901D" w14:textId="77777777" w:rsidR="00774BE7" w:rsidRDefault="00000000">
            <w:pPr>
              <w:spacing w:after="0"/>
            </w:pPr>
            <w:r>
              <w:rPr>
                <w:rFonts w:ascii="Consolas" w:hAnsi="Consolas"/>
                <w:b/>
                <w:color w:val="008000"/>
              </w:rPr>
              <w:lastRenderedPageBreak/>
              <w:t xml:space="preserve">user@linux-lab:~$ </w:t>
            </w:r>
            <w:r>
              <w:rPr>
                <w:rFonts w:ascii="Consolas" w:hAnsi="Consolas"/>
                <w:b/>
                <w:color w:val="1F4E79"/>
              </w:rPr>
              <w:t>git log --oneline</w:t>
            </w:r>
          </w:p>
          <w:p w14:paraId="7CD76AFE" w14:textId="77777777" w:rsidR="00774BE7" w:rsidRDefault="00000000">
            <w:r>
              <w:rPr>
                <w:rFonts w:ascii="Consolas" w:hAnsi="Consolas"/>
                <w:color w:val="505050"/>
              </w:rPr>
              <w:t>a1b2c3d Initial commit of CTF flag documentation</w:t>
            </w:r>
          </w:p>
        </w:tc>
      </w:tr>
    </w:tbl>
    <w:p w14:paraId="3619BC83" w14:textId="77777777" w:rsidR="00774BE7" w:rsidRDefault="00774BE7"/>
    <w:p w14:paraId="1461C808" w14:textId="77777777" w:rsidR="00774BE7" w:rsidRDefault="00000000">
      <w:r>
        <w:rPr>
          <w:b/>
        </w:rPr>
        <w:t xml:space="preserve">Task 2. </w:t>
      </w:r>
      <w:r>
        <w:t>Record the commit message shown in the history.</w:t>
      </w:r>
    </w:p>
    <w:p w14:paraId="0643979A" w14:textId="77777777" w:rsidR="00774BE7" w:rsidRDefault="00000000">
      <w:r>
        <w:rPr>
          <w:b/>
        </w:rPr>
        <w:t xml:space="preserve">Evidence: </w:t>
      </w:r>
      <w:r>
        <w:t>____________________________________________</w:t>
      </w:r>
    </w:p>
    <w:p w14:paraId="6A1BA75D" w14:textId="77777777" w:rsidR="00774BE7" w:rsidRDefault="00000000">
      <w:pPr>
        <w:pStyle w:val="Heading2"/>
      </w:pPr>
      <w:r>
        <w:t>Part C – CTF Writeup Template</w:t>
      </w:r>
    </w:p>
    <w:tbl>
      <w:tblPr>
        <w:tblW w:w="0" w:type="auto"/>
        <w:tblLook w:val="04A0" w:firstRow="1" w:lastRow="0" w:firstColumn="1" w:lastColumn="0" w:noHBand="0" w:noVBand="1"/>
      </w:tblPr>
      <w:tblGrid>
        <w:gridCol w:w="10080"/>
      </w:tblGrid>
      <w:tr w:rsidR="00774BE7" w14:paraId="452C1C74" w14:textId="77777777">
        <w:tc>
          <w:tcPr>
            <w:tcW w:w="10080" w:type="dxa"/>
            <w:shd w:val="clear" w:color="auto" w:fill="F2F2F2"/>
          </w:tcPr>
          <w:p w14:paraId="41F0925F" w14:textId="77777777" w:rsidR="00774BE7" w:rsidRDefault="00000000">
            <w:r>
              <w:rPr>
                <w:b/>
              </w:rPr>
              <w:t>Required writeup structure</w:t>
            </w:r>
            <w:r>
              <w:rPr>
                <w:b/>
              </w:rPr>
              <w:br/>
            </w:r>
            <w:r>
              <w:t># Challenge Name: [Name]</w:t>
            </w:r>
            <w:r>
              <w:br/>
              <w:t>## Category: [Domain]</w:t>
            </w:r>
            <w:r>
              <w:br/>
              <w:t>## Tools Used: [List Tools]</w:t>
            </w:r>
            <w:r>
              <w:br/>
              <w:t>## Root Cause / Remediation: [Technical Analysis]</w:t>
            </w:r>
            <w:r>
              <w:br/>
              <w:t>## Flag: FLAG{...}</w:t>
            </w:r>
          </w:p>
        </w:tc>
      </w:tr>
    </w:tbl>
    <w:p w14:paraId="484C7518" w14:textId="77777777" w:rsidR="00774BE7" w:rsidRDefault="00774BE7"/>
    <w:p w14:paraId="3834E339" w14:textId="77777777" w:rsidR="00774BE7" w:rsidRDefault="00000000">
      <w:r>
        <w:rPr>
          <w:b/>
        </w:rPr>
        <w:t xml:space="preserve">Task 3. </w:t>
      </w:r>
      <w:r>
        <w:t>Create or update `writeup.md` using the required structure.</w:t>
      </w:r>
    </w:p>
    <w:p w14:paraId="5FFDE2D0" w14:textId="77777777" w:rsidR="00774BE7" w:rsidRDefault="00000000">
      <w:r>
        <w:rPr>
          <w:b/>
        </w:rPr>
        <w:t xml:space="preserve">Evidence: </w:t>
      </w:r>
      <w:r>
        <w:t>Evidence: screenshot or repository submission.</w:t>
      </w:r>
    </w:p>
    <w:p w14:paraId="29F32EFD" w14:textId="77777777" w:rsidR="00774BE7" w:rsidRDefault="00000000">
      <w:pPr>
        <w:pStyle w:val="Heading1"/>
      </w:pPr>
      <w:r>
        <w:t>Lab 1.6 – Integrated Module 1 Blue Team Capstone</w:t>
      </w:r>
    </w:p>
    <w:tbl>
      <w:tblPr>
        <w:tblW w:w="0" w:type="auto"/>
        <w:tblLook w:val="04A0" w:firstRow="1" w:lastRow="0" w:firstColumn="1" w:lastColumn="0" w:noHBand="0" w:noVBand="1"/>
      </w:tblPr>
      <w:tblGrid>
        <w:gridCol w:w="10080"/>
      </w:tblGrid>
      <w:tr w:rsidR="00774BE7" w14:paraId="4DF64901" w14:textId="77777777">
        <w:tc>
          <w:tcPr>
            <w:tcW w:w="10080" w:type="dxa"/>
            <w:shd w:val="clear" w:color="auto" w:fill="F2F2F2"/>
          </w:tcPr>
          <w:p w14:paraId="715E6930" w14:textId="77777777" w:rsidR="00774BE7" w:rsidRDefault="00000000">
            <w:r>
              <w:rPr>
                <w:b/>
              </w:rPr>
              <w:t>Scenario</w:t>
            </w:r>
            <w:r>
              <w:rPr>
                <w:b/>
              </w:rPr>
              <w:br/>
            </w:r>
            <w:r>
              <w:t>You are performing a final foundational blue-team assessment. Combine host hardening, file permissions, evidence collection, and Git documentation.</w:t>
            </w:r>
          </w:p>
        </w:tc>
      </w:tr>
    </w:tbl>
    <w:p w14:paraId="7C5B7ADC" w14:textId="77777777" w:rsidR="00774BE7" w:rsidRDefault="00774BE7"/>
    <w:p w14:paraId="5C853F68" w14:textId="77777777" w:rsidR="00774BE7" w:rsidRDefault="00000000">
      <w:pPr>
        <w:pStyle w:val="Heading2"/>
      </w:pPr>
      <w:r>
        <w:t>Phase 1 – Audit &amp; Remediation</w:t>
      </w:r>
    </w:p>
    <w:tbl>
      <w:tblPr>
        <w:tblW w:w="0" w:type="auto"/>
        <w:tblLook w:val="04A0" w:firstRow="1" w:lastRow="0" w:firstColumn="1" w:lastColumn="0" w:noHBand="0" w:noVBand="1"/>
      </w:tblPr>
      <w:tblGrid>
        <w:gridCol w:w="10080"/>
      </w:tblGrid>
      <w:tr w:rsidR="00774BE7" w14:paraId="076FE162" w14:textId="77777777">
        <w:tc>
          <w:tcPr>
            <w:tcW w:w="10080" w:type="dxa"/>
            <w:shd w:val="clear" w:color="auto" w:fill="F5F5F5"/>
          </w:tcPr>
          <w:p w14:paraId="7EDE71C9" w14:textId="77777777" w:rsidR="00774BE7" w:rsidRDefault="00000000">
            <w:pPr>
              <w:spacing w:after="0"/>
            </w:pPr>
            <w:r>
              <w:rPr>
                <w:rFonts w:ascii="Consolas" w:hAnsi="Consolas"/>
                <w:b/>
                <w:color w:val="008000"/>
              </w:rPr>
              <w:t xml:space="preserve">user@linux-lab:~$ </w:t>
            </w:r>
            <w:r>
              <w:rPr>
                <w:rFonts w:ascii="Consolas" w:hAnsi="Consolas"/>
                <w:b/>
                <w:color w:val="1F4E79"/>
              </w:rPr>
              <w:t>sudo ufw status</w:t>
            </w:r>
          </w:p>
          <w:p w14:paraId="36C039A3" w14:textId="77777777" w:rsidR="00774BE7" w:rsidRDefault="00000000">
            <w:r>
              <w:rPr>
                <w:rFonts w:ascii="Consolas" w:hAnsi="Consolas"/>
                <w:color w:val="505050"/>
              </w:rPr>
              <w:t>Status: inactive</w:t>
            </w:r>
          </w:p>
        </w:tc>
      </w:tr>
    </w:tbl>
    <w:p w14:paraId="6A2624CC" w14:textId="77777777" w:rsidR="00774BE7" w:rsidRDefault="00774BE7"/>
    <w:tbl>
      <w:tblPr>
        <w:tblW w:w="0" w:type="auto"/>
        <w:tblLook w:val="04A0" w:firstRow="1" w:lastRow="0" w:firstColumn="1" w:lastColumn="0" w:noHBand="0" w:noVBand="1"/>
      </w:tblPr>
      <w:tblGrid>
        <w:gridCol w:w="10080"/>
      </w:tblGrid>
      <w:tr w:rsidR="00774BE7" w14:paraId="49B28FB0" w14:textId="77777777">
        <w:tc>
          <w:tcPr>
            <w:tcW w:w="10080" w:type="dxa"/>
            <w:shd w:val="clear" w:color="auto" w:fill="F5F5F5"/>
          </w:tcPr>
          <w:p w14:paraId="545E88CA" w14:textId="77777777" w:rsidR="00774BE7" w:rsidRDefault="00000000">
            <w:pPr>
              <w:spacing w:after="0"/>
            </w:pPr>
            <w:r>
              <w:rPr>
                <w:rFonts w:ascii="Consolas" w:hAnsi="Consolas"/>
                <w:b/>
                <w:color w:val="008000"/>
              </w:rPr>
              <w:t xml:space="preserve">user@linux-lab:~$ </w:t>
            </w:r>
            <w:r>
              <w:rPr>
                <w:rFonts w:ascii="Consolas" w:hAnsi="Consolas"/>
                <w:b/>
                <w:color w:val="1F4E79"/>
              </w:rPr>
              <w:t>sudo ufw default deny incoming</w:t>
            </w:r>
          </w:p>
        </w:tc>
      </w:tr>
    </w:tbl>
    <w:p w14:paraId="623F38C3" w14:textId="77777777" w:rsidR="00774BE7" w:rsidRDefault="00774BE7"/>
    <w:tbl>
      <w:tblPr>
        <w:tblW w:w="0" w:type="auto"/>
        <w:tblLook w:val="04A0" w:firstRow="1" w:lastRow="0" w:firstColumn="1" w:lastColumn="0" w:noHBand="0" w:noVBand="1"/>
      </w:tblPr>
      <w:tblGrid>
        <w:gridCol w:w="10080"/>
      </w:tblGrid>
      <w:tr w:rsidR="00774BE7" w14:paraId="54F8CEA0" w14:textId="77777777">
        <w:tc>
          <w:tcPr>
            <w:tcW w:w="10080" w:type="dxa"/>
            <w:shd w:val="clear" w:color="auto" w:fill="F5F5F5"/>
          </w:tcPr>
          <w:p w14:paraId="2E718B46" w14:textId="77777777" w:rsidR="00774BE7" w:rsidRDefault="00000000">
            <w:pPr>
              <w:spacing w:after="0"/>
            </w:pPr>
            <w:r>
              <w:rPr>
                <w:rFonts w:ascii="Consolas" w:hAnsi="Consolas"/>
                <w:b/>
                <w:color w:val="008000"/>
              </w:rPr>
              <w:t xml:space="preserve">user@linux-lab:~$ </w:t>
            </w:r>
            <w:r>
              <w:rPr>
                <w:rFonts w:ascii="Consolas" w:hAnsi="Consolas"/>
                <w:b/>
                <w:color w:val="1F4E79"/>
              </w:rPr>
              <w:t>sudo ufw allow ssh</w:t>
            </w:r>
          </w:p>
        </w:tc>
      </w:tr>
    </w:tbl>
    <w:p w14:paraId="681BB3ED" w14:textId="77777777" w:rsidR="00774BE7" w:rsidRDefault="00774BE7"/>
    <w:tbl>
      <w:tblPr>
        <w:tblW w:w="0" w:type="auto"/>
        <w:tblLook w:val="04A0" w:firstRow="1" w:lastRow="0" w:firstColumn="1" w:lastColumn="0" w:noHBand="0" w:noVBand="1"/>
      </w:tblPr>
      <w:tblGrid>
        <w:gridCol w:w="10080"/>
      </w:tblGrid>
      <w:tr w:rsidR="00774BE7" w14:paraId="5CBB3064" w14:textId="77777777">
        <w:tc>
          <w:tcPr>
            <w:tcW w:w="10080" w:type="dxa"/>
            <w:shd w:val="clear" w:color="auto" w:fill="F5F5F5"/>
          </w:tcPr>
          <w:p w14:paraId="09D28935" w14:textId="77777777" w:rsidR="00774BE7" w:rsidRDefault="00000000">
            <w:pPr>
              <w:spacing w:after="0"/>
            </w:pPr>
            <w:r>
              <w:rPr>
                <w:rFonts w:ascii="Consolas" w:hAnsi="Consolas"/>
                <w:b/>
                <w:color w:val="008000"/>
              </w:rPr>
              <w:t xml:space="preserve">user@linux-lab:~$ </w:t>
            </w:r>
            <w:r>
              <w:rPr>
                <w:rFonts w:ascii="Consolas" w:hAnsi="Consolas"/>
                <w:b/>
                <w:color w:val="1F4E79"/>
              </w:rPr>
              <w:t>sudo ufw enable</w:t>
            </w:r>
          </w:p>
          <w:p w14:paraId="6CE65E43" w14:textId="77777777" w:rsidR="00774BE7" w:rsidRDefault="00000000">
            <w:r>
              <w:rPr>
                <w:rFonts w:ascii="Consolas" w:hAnsi="Consolas"/>
                <w:color w:val="505050"/>
              </w:rPr>
              <w:t>Firewall is active and enabled on system startup</w:t>
            </w:r>
          </w:p>
        </w:tc>
      </w:tr>
    </w:tbl>
    <w:p w14:paraId="143C5681" w14:textId="77777777" w:rsidR="00774BE7" w:rsidRDefault="00774BE7"/>
    <w:tbl>
      <w:tblPr>
        <w:tblW w:w="0" w:type="auto"/>
        <w:tblLook w:val="04A0" w:firstRow="1" w:lastRow="0" w:firstColumn="1" w:lastColumn="0" w:noHBand="0" w:noVBand="1"/>
      </w:tblPr>
      <w:tblGrid>
        <w:gridCol w:w="10080"/>
      </w:tblGrid>
      <w:tr w:rsidR="00774BE7" w14:paraId="52008FCD" w14:textId="77777777">
        <w:tc>
          <w:tcPr>
            <w:tcW w:w="10080" w:type="dxa"/>
            <w:shd w:val="clear" w:color="auto" w:fill="F5F5F5"/>
          </w:tcPr>
          <w:p w14:paraId="69CF5519" w14:textId="77777777" w:rsidR="00774BE7" w:rsidRDefault="00000000">
            <w:pPr>
              <w:spacing w:after="0"/>
            </w:pPr>
            <w:r>
              <w:rPr>
                <w:rFonts w:ascii="Consolas" w:hAnsi="Consolas"/>
                <w:b/>
                <w:color w:val="008000"/>
              </w:rPr>
              <w:t xml:space="preserve">user@linux-lab:~$ </w:t>
            </w:r>
            <w:r>
              <w:rPr>
                <w:rFonts w:ascii="Consolas" w:hAnsi="Consolas"/>
                <w:b/>
                <w:color w:val="1F4E79"/>
              </w:rPr>
              <w:t>sudo chown root:root /etc/shadow &amp;&amp; sudo chmod 600 /etc/shadow</w:t>
            </w:r>
          </w:p>
        </w:tc>
      </w:tr>
    </w:tbl>
    <w:p w14:paraId="7A997EA4" w14:textId="77777777" w:rsidR="00774BE7" w:rsidRDefault="00774BE7"/>
    <w:p w14:paraId="6D9C4B3E" w14:textId="77777777" w:rsidR="00774BE7" w:rsidRDefault="00000000">
      <w:r>
        <w:rPr>
          <w:b/>
        </w:rPr>
        <w:t xml:space="preserve">Task 1. </w:t>
      </w:r>
      <w:r>
        <w:t>Record the firewall state before remediation.</w:t>
      </w:r>
    </w:p>
    <w:p w14:paraId="1FFF787F" w14:textId="77777777" w:rsidR="00774BE7" w:rsidRDefault="00000000">
      <w:r>
        <w:rPr>
          <w:b/>
        </w:rPr>
        <w:lastRenderedPageBreak/>
        <w:t xml:space="preserve">Evidence: </w:t>
      </w:r>
      <w:r>
        <w:t>____________________________________________</w:t>
      </w:r>
    </w:p>
    <w:p w14:paraId="26BE5410" w14:textId="77777777" w:rsidR="00774BE7" w:rsidRDefault="00000000">
      <w:r>
        <w:rPr>
          <w:b/>
        </w:rPr>
        <w:t xml:space="preserve">Task 2. </w:t>
      </w:r>
      <w:r>
        <w:t>Explain what the default-deny incoming rule changes from a defensive perspective.</w:t>
      </w:r>
    </w:p>
    <w:p w14:paraId="6EABBEEE" w14:textId="77777777" w:rsidR="00774BE7" w:rsidRDefault="00000000">
      <w:r>
        <w:rPr>
          <w:b/>
        </w:rPr>
        <w:t xml:space="preserve">Evidence: </w:t>
      </w:r>
      <w:r>
        <w:t>____________________________________________________________</w:t>
      </w:r>
    </w:p>
    <w:p w14:paraId="4DC8977D" w14:textId="77777777" w:rsidR="00774BE7" w:rsidRDefault="00000000">
      <w:pPr>
        <w:pStyle w:val="Heading2"/>
      </w:pPr>
      <w:r>
        <w:t>Phase 2 – Flag Discovery</w:t>
      </w:r>
    </w:p>
    <w:tbl>
      <w:tblPr>
        <w:tblW w:w="0" w:type="auto"/>
        <w:tblLook w:val="04A0" w:firstRow="1" w:lastRow="0" w:firstColumn="1" w:lastColumn="0" w:noHBand="0" w:noVBand="1"/>
      </w:tblPr>
      <w:tblGrid>
        <w:gridCol w:w="10080"/>
      </w:tblGrid>
      <w:tr w:rsidR="00774BE7" w14:paraId="5358A4AE" w14:textId="77777777">
        <w:tc>
          <w:tcPr>
            <w:tcW w:w="10080" w:type="dxa"/>
            <w:shd w:val="clear" w:color="auto" w:fill="F5F5F5"/>
          </w:tcPr>
          <w:p w14:paraId="236866F6" w14:textId="77777777" w:rsidR="00774BE7" w:rsidRDefault="00000000">
            <w:pPr>
              <w:spacing w:after="0"/>
            </w:pPr>
            <w:r>
              <w:rPr>
                <w:rFonts w:ascii="Consolas" w:hAnsi="Consolas"/>
                <w:b/>
                <w:color w:val="008000"/>
              </w:rPr>
              <w:t xml:space="preserve">user@linux-lab:~$ </w:t>
            </w:r>
            <w:r>
              <w:rPr>
                <w:rFonts w:ascii="Consolas" w:hAnsi="Consolas"/>
                <w:b/>
                <w:color w:val="1F4E79"/>
              </w:rPr>
              <w:t>ls -la /opt/secret_dir</w:t>
            </w:r>
          </w:p>
          <w:p w14:paraId="7742A8F5" w14:textId="77777777" w:rsidR="00774BE7" w:rsidRDefault="00000000">
            <w:r>
              <w:rPr>
                <w:rFonts w:ascii="Consolas" w:hAnsi="Consolas"/>
                <w:color w:val="505050"/>
              </w:rPr>
              <w:t>-rw-r--r-- 1 root root 25 Sep 16 13:00 .hidden_data</w:t>
            </w:r>
          </w:p>
        </w:tc>
      </w:tr>
    </w:tbl>
    <w:p w14:paraId="0AB293C9" w14:textId="77777777" w:rsidR="00774BE7" w:rsidRDefault="00774BE7"/>
    <w:tbl>
      <w:tblPr>
        <w:tblW w:w="0" w:type="auto"/>
        <w:tblLook w:val="04A0" w:firstRow="1" w:lastRow="0" w:firstColumn="1" w:lastColumn="0" w:noHBand="0" w:noVBand="1"/>
      </w:tblPr>
      <w:tblGrid>
        <w:gridCol w:w="10080"/>
      </w:tblGrid>
      <w:tr w:rsidR="00774BE7" w14:paraId="32B93B9F" w14:textId="77777777">
        <w:tc>
          <w:tcPr>
            <w:tcW w:w="10080" w:type="dxa"/>
            <w:shd w:val="clear" w:color="auto" w:fill="F5F5F5"/>
          </w:tcPr>
          <w:p w14:paraId="7FDC410F" w14:textId="77777777" w:rsidR="00774BE7" w:rsidRDefault="00000000">
            <w:pPr>
              <w:spacing w:after="0"/>
            </w:pPr>
            <w:r>
              <w:rPr>
                <w:rFonts w:ascii="Consolas" w:hAnsi="Consolas"/>
                <w:b/>
                <w:color w:val="008000"/>
              </w:rPr>
              <w:t xml:space="preserve">user@linux-lab:~$ </w:t>
            </w:r>
            <w:r>
              <w:rPr>
                <w:rFonts w:ascii="Consolas" w:hAnsi="Consolas"/>
                <w:b/>
                <w:color w:val="1F4E79"/>
              </w:rPr>
              <w:t>grep "FLAG{" /opt/secret_dir/.hidden_data</w:t>
            </w:r>
          </w:p>
          <w:p w14:paraId="3FB8E1BF" w14:textId="77777777" w:rsidR="00774BE7" w:rsidRDefault="00000000">
            <w:r>
              <w:rPr>
                <w:rFonts w:ascii="Consolas" w:hAnsi="Consolas"/>
                <w:color w:val="505050"/>
              </w:rPr>
              <w:t>FLAG{FOUNDATIONS_MASTERED_2026}</w:t>
            </w:r>
          </w:p>
        </w:tc>
      </w:tr>
    </w:tbl>
    <w:p w14:paraId="0731176F" w14:textId="77777777" w:rsidR="00774BE7" w:rsidRDefault="00774BE7"/>
    <w:p w14:paraId="015CBA8B" w14:textId="77777777" w:rsidR="00774BE7" w:rsidRDefault="00000000">
      <w:r>
        <w:rPr>
          <w:b/>
        </w:rPr>
        <w:t xml:space="preserve">Task 3. </w:t>
      </w:r>
      <w:r>
        <w:t>Record the discovered flag in your lab submission.</w:t>
      </w:r>
    </w:p>
    <w:p w14:paraId="5D6D2955" w14:textId="77777777" w:rsidR="00774BE7" w:rsidRDefault="00000000">
      <w:r>
        <w:rPr>
          <w:b/>
        </w:rPr>
        <w:t xml:space="preserve">Evidence: </w:t>
      </w:r>
      <w:r>
        <w:t>Flag: ______________________________________</w:t>
      </w:r>
    </w:p>
    <w:p w14:paraId="3FD77C9E" w14:textId="77777777" w:rsidR="00774BE7" w:rsidRDefault="00000000">
      <w:r>
        <w:rPr>
          <w:b/>
        </w:rPr>
        <w:t xml:space="preserve">Task 4. </w:t>
      </w:r>
      <w:r>
        <w:t>Identify the file that contained the flag.</w:t>
      </w:r>
    </w:p>
    <w:p w14:paraId="48D49D6D" w14:textId="77777777" w:rsidR="00774BE7" w:rsidRDefault="00000000">
      <w:r>
        <w:rPr>
          <w:b/>
        </w:rPr>
        <w:t xml:space="preserve">Evidence: </w:t>
      </w:r>
      <w:r>
        <w:t>File: ______________________________________</w:t>
      </w:r>
    </w:p>
    <w:p w14:paraId="1FA84B3F" w14:textId="77777777" w:rsidR="00774BE7" w:rsidRDefault="00000000">
      <w:pPr>
        <w:pStyle w:val="Heading2"/>
      </w:pPr>
      <w:r>
        <w:t>Phase 3 – Documentation Submission</w:t>
      </w:r>
    </w:p>
    <w:tbl>
      <w:tblPr>
        <w:tblW w:w="0" w:type="auto"/>
        <w:tblLook w:val="04A0" w:firstRow="1" w:lastRow="0" w:firstColumn="1" w:lastColumn="0" w:noHBand="0" w:noVBand="1"/>
      </w:tblPr>
      <w:tblGrid>
        <w:gridCol w:w="10080"/>
      </w:tblGrid>
      <w:tr w:rsidR="00774BE7" w14:paraId="4D2D5F5E" w14:textId="77777777">
        <w:tc>
          <w:tcPr>
            <w:tcW w:w="10080" w:type="dxa"/>
            <w:shd w:val="clear" w:color="auto" w:fill="F5F5F5"/>
          </w:tcPr>
          <w:p w14:paraId="165B71E7" w14:textId="77777777" w:rsidR="00774BE7" w:rsidRDefault="00000000">
            <w:pPr>
              <w:spacing w:after="0"/>
            </w:pPr>
            <w:r>
              <w:rPr>
                <w:rFonts w:ascii="Consolas" w:hAnsi="Consolas"/>
                <w:b/>
                <w:color w:val="008000"/>
              </w:rPr>
              <w:t xml:space="preserve">user@linux-lab:~$ </w:t>
            </w:r>
            <w:r>
              <w:rPr>
                <w:rFonts w:ascii="Consolas" w:hAnsi="Consolas"/>
                <w:b/>
                <w:color w:val="1F4E79"/>
              </w:rPr>
              <w:t>nano writeup.md</w:t>
            </w:r>
          </w:p>
        </w:tc>
      </w:tr>
    </w:tbl>
    <w:p w14:paraId="60B078AE" w14:textId="77777777" w:rsidR="00774BE7" w:rsidRDefault="00774BE7"/>
    <w:p w14:paraId="6D129BC0" w14:textId="77777777" w:rsidR="00774BE7" w:rsidRDefault="00000000">
      <w:r>
        <w:t># [Updating file with FLAG and Root Cause analysis...]</w:t>
      </w:r>
    </w:p>
    <w:tbl>
      <w:tblPr>
        <w:tblW w:w="0" w:type="auto"/>
        <w:tblLook w:val="04A0" w:firstRow="1" w:lastRow="0" w:firstColumn="1" w:lastColumn="0" w:noHBand="0" w:noVBand="1"/>
      </w:tblPr>
      <w:tblGrid>
        <w:gridCol w:w="10080"/>
      </w:tblGrid>
      <w:tr w:rsidR="00774BE7" w14:paraId="30A3F207" w14:textId="77777777">
        <w:tc>
          <w:tcPr>
            <w:tcW w:w="10080" w:type="dxa"/>
            <w:shd w:val="clear" w:color="auto" w:fill="F5F5F5"/>
          </w:tcPr>
          <w:p w14:paraId="7DEE0E35" w14:textId="77777777" w:rsidR="00774BE7" w:rsidRDefault="00000000">
            <w:pPr>
              <w:spacing w:after="0"/>
            </w:pPr>
            <w:r>
              <w:rPr>
                <w:rFonts w:ascii="Consolas" w:hAnsi="Consolas"/>
                <w:b/>
                <w:color w:val="008000"/>
              </w:rPr>
              <w:t xml:space="preserve">user@linux-lab:~$ </w:t>
            </w:r>
            <w:r>
              <w:rPr>
                <w:rFonts w:ascii="Consolas" w:hAnsi="Consolas"/>
                <w:b/>
                <w:color w:val="1F4E79"/>
              </w:rPr>
              <w:t>git add writeup.md</w:t>
            </w:r>
          </w:p>
        </w:tc>
      </w:tr>
    </w:tbl>
    <w:p w14:paraId="1C88CA3E" w14:textId="77777777" w:rsidR="00774BE7" w:rsidRDefault="00774BE7"/>
    <w:tbl>
      <w:tblPr>
        <w:tblW w:w="0" w:type="auto"/>
        <w:tblLook w:val="04A0" w:firstRow="1" w:lastRow="0" w:firstColumn="1" w:lastColumn="0" w:noHBand="0" w:noVBand="1"/>
      </w:tblPr>
      <w:tblGrid>
        <w:gridCol w:w="10080"/>
      </w:tblGrid>
      <w:tr w:rsidR="00774BE7" w14:paraId="11FA2CE4" w14:textId="77777777">
        <w:tc>
          <w:tcPr>
            <w:tcW w:w="10080" w:type="dxa"/>
            <w:shd w:val="clear" w:color="auto" w:fill="F5F5F5"/>
          </w:tcPr>
          <w:p w14:paraId="46C35BE1" w14:textId="77777777" w:rsidR="00774BE7" w:rsidRDefault="00000000">
            <w:pPr>
              <w:spacing w:after="0"/>
            </w:pPr>
            <w:r>
              <w:rPr>
                <w:rFonts w:ascii="Consolas" w:hAnsi="Consolas"/>
                <w:b/>
                <w:color w:val="008000"/>
              </w:rPr>
              <w:t xml:space="preserve">user@linux-lab:~$ </w:t>
            </w:r>
            <w:r>
              <w:rPr>
                <w:rFonts w:ascii="Consolas" w:hAnsi="Consolas"/>
                <w:b/>
                <w:color w:val="1F4E79"/>
              </w:rPr>
              <w:t>git commit -m "Finalized Capstone Lab writeup and flag submission"</w:t>
            </w:r>
          </w:p>
          <w:p w14:paraId="4FA898C9" w14:textId="77777777" w:rsidR="00774BE7" w:rsidRDefault="00000000">
            <w:r>
              <w:rPr>
                <w:rFonts w:ascii="Consolas" w:hAnsi="Consolas"/>
                <w:color w:val="505050"/>
              </w:rPr>
              <w:t>[master d4e5f6g] Finalized Capstone Lab writeup and flag submission</w:t>
            </w:r>
          </w:p>
        </w:tc>
      </w:tr>
    </w:tbl>
    <w:p w14:paraId="4598E073" w14:textId="77777777" w:rsidR="00774BE7" w:rsidRDefault="00774BE7"/>
    <w:p w14:paraId="14E76968" w14:textId="77777777" w:rsidR="00774BE7" w:rsidRDefault="00000000">
      <w:r>
        <w:rPr>
          <w:b/>
        </w:rPr>
        <w:t xml:space="preserve">Task 5. </w:t>
      </w:r>
      <w:r>
        <w:t>Verify that your final documentation is committed.</w:t>
      </w:r>
    </w:p>
    <w:p w14:paraId="0CC37527" w14:textId="77777777" w:rsidR="00774BE7" w:rsidRDefault="00000000">
      <w:r>
        <w:rPr>
          <w:b/>
        </w:rPr>
        <w:t xml:space="preserve">Evidence: </w:t>
      </w:r>
      <w:r>
        <w:t>Evidence: screenshot of `git log --oneline` showing the final commit.</w:t>
      </w:r>
    </w:p>
    <w:p w14:paraId="41721FC0" w14:textId="77777777" w:rsidR="00774BE7" w:rsidRDefault="00000000">
      <w:pPr>
        <w:pStyle w:val="Heading1"/>
      </w:pPr>
      <w:r>
        <w:t>Module 1 Final Reflection</w:t>
      </w:r>
    </w:p>
    <w:p w14:paraId="5238E6A2" w14:textId="77777777" w:rsidR="00774BE7" w:rsidRDefault="00000000">
      <w:r>
        <w:t>1. Which Linux command-line task was most useful to you, and why?</w:t>
      </w:r>
    </w:p>
    <w:p w14:paraId="6BF4C58B" w14:textId="77777777" w:rsidR="00774BE7" w:rsidRDefault="00000000">
      <w:r>
        <w:t>Response: ____________________________________________________________</w:t>
      </w:r>
    </w:p>
    <w:p w14:paraId="284B4688" w14:textId="77777777" w:rsidR="00774BE7" w:rsidRDefault="00000000">
      <w:r>
        <w:t>_____________________________________________________________________</w:t>
      </w:r>
    </w:p>
    <w:p w14:paraId="6ADD8B92" w14:textId="77777777" w:rsidR="00774BE7" w:rsidRDefault="00000000">
      <w:r>
        <w:t>2. What does least privilege mean in the context of these labs?</w:t>
      </w:r>
    </w:p>
    <w:p w14:paraId="50405AC5" w14:textId="77777777" w:rsidR="00774BE7" w:rsidRDefault="00000000">
      <w:r>
        <w:t>Response: ____________________________________________________________</w:t>
      </w:r>
    </w:p>
    <w:p w14:paraId="4FE725C9" w14:textId="77777777" w:rsidR="00774BE7" w:rsidRDefault="00000000">
      <w:r>
        <w:lastRenderedPageBreak/>
        <w:t>_____________________________________________________________________</w:t>
      </w:r>
    </w:p>
    <w:p w14:paraId="71A17146" w14:textId="77777777" w:rsidR="00774BE7" w:rsidRDefault="00000000">
      <w:r>
        <w:t>3. What is one example of attack-surface reduction from Module 1?</w:t>
      </w:r>
    </w:p>
    <w:p w14:paraId="598381CA" w14:textId="77777777" w:rsidR="00774BE7" w:rsidRDefault="00000000">
      <w:r>
        <w:t>Response: ____________________________________________________________</w:t>
      </w:r>
    </w:p>
    <w:p w14:paraId="251709DC" w14:textId="77777777" w:rsidR="00774BE7" w:rsidRDefault="00000000">
      <w:r>
        <w:t>_____________________________________________________________________</w:t>
      </w:r>
    </w:p>
    <w:p w14:paraId="7FE210D7" w14:textId="77777777" w:rsidR="00774BE7" w:rsidRDefault="00000000">
      <w:r>
        <w:t>4. How can network diagnostics help identify a problem?</w:t>
      </w:r>
    </w:p>
    <w:p w14:paraId="1EACF2BB" w14:textId="77777777" w:rsidR="00774BE7" w:rsidRDefault="00000000">
      <w:r>
        <w:t>Response: ____________________________________________________________</w:t>
      </w:r>
    </w:p>
    <w:p w14:paraId="6BE8B5B1" w14:textId="77777777" w:rsidR="00774BE7" w:rsidRDefault="00000000">
      <w:r>
        <w:t>_____________________________________________________________________</w:t>
      </w:r>
    </w:p>
    <w:p w14:paraId="598F2542" w14:textId="77777777" w:rsidR="00774BE7" w:rsidRDefault="00000000">
      <w:r>
        <w:t>5. Why should a snapshot be taken before high-risk VM changes?</w:t>
      </w:r>
    </w:p>
    <w:p w14:paraId="63954CC9" w14:textId="77777777" w:rsidR="00774BE7" w:rsidRDefault="00000000">
      <w:r>
        <w:t>Response: ____________________________________________________________</w:t>
      </w:r>
    </w:p>
    <w:p w14:paraId="71AFA5DD" w14:textId="77777777" w:rsidR="00774BE7" w:rsidRDefault="00000000">
      <w:r>
        <w:t>_____________________________________________________________________</w:t>
      </w:r>
    </w:p>
    <w:p w14:paraId="7A7B103C" w14:textId="77777777" w:rsidR="00774BE7" w:rsidRDefault="00000000">
      <w:r>
        <w:t>6. How does Git improve technical documentation and traceability?</w:t>
      </w:r>
    </w:p>
    <w:p w14:paraId="5E2ABEDD" w14:textId="77777777" w:rsidR="00774BE7" w:rsidRDefault="00000000">
      <w:r>
        <w:t>Response: ____________________________________________________________</w:t>
      </w:r>
    </w:p>
    <w:p w14:paraId="28E901DF" w14:textId="77777777" w:rsidR="00774BE7" w:rsidRDefault="00000000">
      <w:r>
        <w:t>_____________________________________________________________________</w:t>
      </w:r>
    </w:p>
    <w:p w14:paraId="0DF99CD5" w14:textId="77777777" w:rsidR="00774BE7" w:rsidRDefault="00000000">
      <w:r>
        <w:t>7. Which Module 1 skill do you need more practice with?</w:t>
      </w:r>
    </w:p>
    <w:p w14:paraId="3C026288" w14:textId="77777777" w:rsidR="00774BE7" w:rsidRDefault="00000000">
      <w:r>
        <w:t>Response: ____________________________________________________________</w:t>
      </w:r>
    </w:p>
    <w:p w14:paraId="428ADC5D" w14:textId="77777777" w:rsidR="00774BE7" w:rsidRDefault="00000000">
      <w:r>
        <w:t>_____________________________________________________________________</w:t>
      </w:r>
    </w:p>
    <w:p w14:paraId="6434B745" w14:textId="77777777" w:rsidR="00774BE7" w:rsidRDefault="00000000">
      <w:pPr>
        <w:pStyle w:val="Heading1"/>
      </w:pPr>
      <w:r>
        <w:t>Student Submission Checklist</w:t>
      </w:r>
    </w:p>
    <w:p w14:paraId="5567C9F3" w14:textId="77777777" w:rsidR="00774BE7" w:rsidRDefault="00000000">
      <w:r>
        <w:t>☐ All six labs completed.</w:t>
      </w:r>
    </w:p>
    <w:p w14:paraId="09BB6119" w14:textId="77777777" w:rsidR="00774BE7" w:rsidRDefault="00000000">
      <w:r>
        <w:t>☐ Required screenshots/evidence captured.</w:t>
      </w:r>
    </w:p>
    <w:p w14:paraId="7488AC2F" w14:textId="77777777" w:rsidR="00774BE7" w:rsidRDefault="00000000">
      <w:r>
        <w:t>☐ Lab observations and reflection questions completed.</w:t>
      </w:r>
    </w:p>
    <w:p w14:paraId="3A427871" w14:textId="77777777" w:rsidR="00774BE7" w:rsidRDefault="00000000">
      <w:r>
        <w:t>☐ CTF writeup completed using the required structure.</w:t>
      </w:r>
    </w:p>
    <w:p w14:paraId="23135A26" w14:textId="77777777" w:rsidR="00774BE7" w:rsidRDefault="00000000">
      <w:r>
        <w:t>☐ Git commits completed where required.</w:t>
      </w:r>
    </w:p>
    <w:p w14:paraId="38762824" w14:textId="77777777" w:rsidR="00774BE7" w:rsidRDefault="00000000">
      <w:r>
        <w:t>☐ Capstone evidence submitted.</w:t>
      </w:r>
    </w:p>
    <w:p w14:paraId="27EEB9BB" w14:textId="77777777" w:rsidR="00774BE7" w:rsidRDefault="00000000">
      <w:r>
        <w:t>☐ VM restored to the expected baseline/state when instructed.</w:t>
      </w:r>
    </w:p>
    <w:tbl>
      <w:tblPr>
        <w:tblW w:w="0" w:type="auto"/>
        <w:tblLook w:val="04A0" w:firstRow="1" w:lastRow="0" w:firstColumn="1" w:lastColumn="0" w:noHBand="0" w:noVBand="1"/>
      </w:tblPr>
      <w:tblGrid>
        <w:gridCol w:w="10080"/>
      </w:tblGrid>
      <w:tr w:rsidR="00774BE7" w14:paraId="29166DA1" w14:textId="77777777">
        <w:tc>
          <w:tcPr>
            <w:tcW w:w="10080" w:type="dxa"/>
            <w:shd w:val="clear" w:color="auto" w:fill="EAF2F8"/>
          </w:tcPr>
          <w:p w14:paraId="0C580DCF" w14:textId="77777777" w:rsidR="00774BE7" w:rsidRDefault="00000000">
            <w:r>
              <w:rPr>
                <w:b/>
              </w:rPr>
              <w:t>Instructor Checkpoint</w:t>
            </w:r>
            <w:r>
              <w:rPr>
                <w:b/>
              </w:rPr>
              <w:br/>
            </w:r>
            <w:r>
              <w:t>Instructor initials: __________   Date: __________   Comments:</w:t>
            </w:r>
            <w:r>
              <w:br/>
            </w:r>
            <w:r>
              <w:br/>
              <w:t>____________________________________________________________</w:t>
            </w:r>
            <w:r>
              <w:br/>
              <w:t>____________________________________________________________</w:t>
            </w:r>
          </w:p>
        </w:tc>
      </w:tr>
    </w:tbl>
    <w:p w14:paraId="5C789280" w14:textId="77777777" w:rsidR="00774BE7" w:rsidRDefault="00774BE7"/>
    <w:sectPr w:rsidR="00774BE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76D75" w14:textId="77777777" w:rsidR="00F27775" w:rsidRDefault="00F27775">
      <w:pPr>
        <w:spacing w:after="0" w:line="240" w:lineRule="auto"/>
      </w:pPr>
      <w:r>
        <w:separator/>
      </w:r>
    </w:p>
  </w:endnote>
  <w:endnote w:type="continuationSeparator" w:id="0">
    <w:p w14:paraId="53A6DFB7" w14:textId="77777777" w:rsidR="00F27775" w:rsidRDefault="00F27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A13A" w14:textId="77777777" w:rsidR="00774BE7" w:rsidRDefault="00000000">
    <w:pPr>
      <w:pStyle w:val="Footer"/>
      <w:jc w:val="center"/>
    </w:pPr>
    <w:r>
      <w:rPr>
        <w:sz w:val="16"/>
      </w:rPr>
      <w:t>Module 1 – Foundations | Student Lab Workbook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F9C40" w14:textId="77777777" w:rsidR="00F27775" w:rsidRDefault="00F27775">
      <w:pPr>
        <w:spacing w:after="0" w:line="240" w:lineRule="auto"/>
      </w:pPr>
      <w:r>
        <w:separator/>
      </w:r>
    </w:p>
  </w:footnote>
  <w:footnote w:type="continuationSeparator" w:id="0">
    <w:p w14:paraId="11B104E6" w14:textId="77777777" w:rsidR="00F27775" w:rsidRDefault="00F27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661918">
    <w:abstractNumId w:val="8"/>
  </w:num>
  <w:num w:numId="2" w16cid:durableId="58797433">
    <w:abstractNumId w:val="6"/>
  </w:num>
  <w:num w:numId="3" w16cid:durableId="1888030964">
    <w:abstractNumId w:val="5"/>
  </w:num>
  <w:num w:numId="4" w16cid:durableId="1423799233">
    <w:abstractNumId w:val="4"/>
  </w:num>
  <w:num w:numId="5" w16cid:durableId="993798998">
    <w:abstractNumId w:val="7"/>
  </w:num>
  <w:num w:numId="6" w16cid:durableId="448429053">
    <w:abstractNumId w:val="3"/>
  </w:num>
  <w:num w:numId="7" w16cid:durableId="335041219">
    <w:abstractNumId w:val="2"/>
  </w:num>
  <w:num w:numId="8" w16cid:durableId="1682850580">
    <w:abstractNumId w:val="1"/>
  </w:num>
  <w:num w:numId="9" w16cid:durableId="182488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35BA"/>
    <w:rsid w:val="0029639D"/>
    <w:rsid w:val="003003E7"/>
    <w:rsid w:val="00326F90"/>
    <w:rsid w:val="00774BE7"/>
    <w:rsid w:val="00AA1D8D"/>
    <w:rsid w:val="00B47730"/>
    <w:rsid w:val="00B73A21"/>
    <w:rsid w:val="00CB0664"/>
    <w:rsid w:val="00F277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1FC48"/>
  <w14:defaultImageDpi w14:val="300"/>
  <w15:docId w15:val="{11AC8EED-6FCE-4F69-8B23-3EA58FF6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2340</Words>
  <Characters>13342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Kagitha, Vinay</cp:lastModifiedBy>
  <cp:revision>2</cp:revision>
  <dcterms:created xsi:type="dcterms:W3CDTF">2026-09-21T18:27:00Z</dcterms:created>
  <dcterms:modified xsi:type="dcterms:W3CDTF">2026-09-21T18:27:00Z</dcterms:modified>
  <cp:category/>
</cp:coreProperties>
</file>